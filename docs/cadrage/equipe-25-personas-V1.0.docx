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13763" w14:textId="77777777" w:rsidR="00EF57F0" w:rsidRPr="00FD2D48" w:rsidRDefault="00000000">
      <w:pPr>
        <w:spacing w:before="2268"/>
        <w:jc w:val="center"/>
        <w:rPr>
          <w:lang w:val="fr-FR"/>
        </w:rPr>
      </w:pPr>
      <w:r w:rsidRPr="00FD2D48">
        <w:rPr>
          <w:b/>
          <w:color w:val="1E1B4B"/>
          <w:sz w:val="144"/>
          <w:lang w:val="fr-FR"/>
        </w:rPr>
        <w:t>A</w:t>
      </w:r>
    </w:p>
    <w:p w14:paraId="12E6D31E" w14:textId="77777777" w:rsidR="00EF57F0" w:rsidRPr="00FD2D48" w:rsidRDefault="00000000">
      <w:pPr>
        <w:jc w:val="center"/>
        <w:rPr>
          <w:lang w:val="fr-FR"/>
        </w:rPr>
      </w:pPr>
      <w:r w:rsidRPr="00FD2D48">
        <w:rPr>
          <w:rFonts w:ascii="Calibri" w:hAnsi="Calibri"/>
          <w:b/>
          <w:color w:val="1E1B4B"/>
          <w:sz w:val="28"/>
          <w:lang w:val="fr-FR"/>
        </w:rPr>
        <w:t>APOCAL'IPSSI</w:t>
      </w:r>
    </w:p>
    <w:p w14:paraId="3C3DED02" w14:textId="77777777" w:rsidR="00EF57F0" w:rsidRPr="00FD2D48" w:rsidRDefault="00000000">
      <w:pPr>
        <w:spacing w:before="1701"/>
        <w:jc w:val="center"/>
        <w:rPr>
          <w:lang w:val="fr-FR"/>
        </w:rPr>
      </w:pPr>
      <w:r w:rsidRPr="00FD2D48">
        <w:rPr>
          <w:b/>
          <w:color w:val="F59E0B"/>
          <w:sz w:val="20"/>
          <w:lang w:val="fr-FR"/>
        </w:rPr>
        <w:t>CADRAGE MATINAL · ARTEFACT 2 SUR 7</w:t>
      </w:r>
    </w:p>
    <w:p w14:paraId="2EBA27AA" w14:textId="77777777" w:rsidR="00EF57F0" w:rsidRPr="00FD2D48" w:rsidRDefault="00000000">
      <w:pPr>
        <w:jc w:val="center"/>
        <w:rPr>
          <w:lang w:val="fr-FR"/>
        </w:rPr>
      </w:pPr>
      <w:r w:rsidRPr="00FD2D48">
        <w:rPr>
          <w:b/>
          <w:color w:val="1E1B4B"/>
          <w:sz w:val="64"/>
          <w:lang w:val="fr-FR"/>
        </w:rPr>
        <w:t xml:space="preserve">Fiches </w:t>
      </w:r>
      <w:proofErr w:type="spellStart"/>
      <w:r w:rsidRPr="00FD2D48">
        <w:rPr>
          <w:b/>
          <w:color w:val="1E1B4B"/>
          <w:sz w:val="64"/>
          <w:lang w:val="fr-FR"/>
        </w:rPr>
        <w:t>Personas</w:t>
      </w:r>
      <w:proofErr w:type="spellEnd"/>
    </w:p>
    <w:p w14:paraId="3690789A" w14:textId="77777777" w:rsidR="00EF57F0" w:rsidRPr="00FD2D48" w:rsidRDefault="00000000">
      <w:pPr>
        <w:spacing w:before="170"/>
        <w:jc w:val="center"/>
        <w:rPr>
          <w:lang w:val="fr-FR"/>
        </w:rPr>
      </w:pPr>
      <w:r w:rsidRPr="00FD2D48">
        <w:rPr>
          <w:i/>
          <w:color w:val="475569"/>
          <w:sz w:val="26"/>
          <w:lang w:val="fr-FR"/>
        </w:rPr>
        <w:t>Les 3 utilisateurs cibles d'</w:t>
      </w:r>
      <w:proofErr w:type="spellStart"/>
      <w:r w:rsidRPr="00FD2D48">
        <w:rPr>
          <w:i/>
          <w:color w:val="475569"/>
          <w:sz w:val="26"/>
          <w:lang w:val="fr-FR"/>
        </w:rPr>
        <w:t>EduTutor</w:t>
      </w:r>
      <w:proofErr w:type="spellEnd"/>
      <w:r w:rsidRPr="00FD2D48">
        <w:rPr>
          <w:i/>
          <w:color w:val="475569"/>
          <w:sz w:val="26"/>
          <w:lang w:val="fr-FR"/>
        </w:rPr>
        <w:t xml:space="preserve"> IA, dimensions de référence</w:t>
      </w:r>
    </w:p>
    <w:p w14:paraId="5F6F8F99" w14:textId="77777777" w:rsidR="00EF57F0" w:rsidRPr="00FD2D48" w:rsidRDefault="00000000">
      <w:pPr>
        <w:spacing w:before="3969"/>
        <w:jc w:val="center"/>
        <w:rPr>
          <w:lang w:val="fr-FR"/>
        </w:rPr>
      </w:pPr>
      <w:r w:rsidRPr="00FD2D48">
        <w:rPr>
          <w:b/>
          <w:color w:val="475569"/>
          <w:lang w:val="fr-FR"/>
        </w:rPr>
        <w:t xml:space="preserve">Projet </w:t>
      </w:r>
      <w:proofErr w:type="spellStart"/>
      <w:r w:rsidRPr="00FD2D48">
        <w:rPr>
          <w:b/>
          <w:color w:val="475569"/>
          <w:lang w:val="fr-FR"/>
        </w:rPr>
        <w:t>EduTutor</w:t>
      </w:r>
      <w:proofErr w:type="spellEnd"/>
      <w:r w:rsidRPr="00FD2D48">
        <w:rPr>
          <w:b/>
          <w:color w:val="475569"/>
          <w:lang w:val="fr-FR"/>
        </w:rPr>
        <w:t xml:space="preserve"> IA · Édition 2026 · Semaine immersive Scrum</w:t>
      </w:r>
    </w:p>
    <w:p w14:paraId="55E4D0C0" w14:textId="77777777" w:rsidR="00EF57F0" w:rsidRPr="00FD2D48" w:rsidRDefault="00000000">
      <w:pPr>
        <w:spacing w:before="113"/>
        <w:jc w:val="center"/>
        <w:rPr>
          <w:lang w:val="fr-FR"/>
        </w:rPr>
      </w:pPr>
      <w:r w:rsidRPr="00FD2D48">
        <w:rPr>
          <w:i/>
          <w:color w:val="475569"/>
          <w:sz w:val="18"/>
          <w:lang w:val="fr-FR"/>
        </w:rPr>
        <w:lastRenderedPageBreak/>
        <w:t>Auteur : Mohamed Amine EL AFRIT · Licence CC BY-NC-SA 4.0</w:t>
      </w:r>
    </w:p>
    <w:p w14:paraId="46292C5E" w14:textId="77777777" w:rsidR="00EF57F0" w:rsidRPr="00FD2D48" w:rsidRDefault="00000000">
      <w:pPr>
        <w:rPr>
          <w:lang w:val="fr-FR"/>
        </w:rPr>
      </w:pPr>
      <w:r w:rsidRPr="00FD2D48">
        <w:rPr>
          <w:lang w:val="fr-FR"/>
        </w:rPr>
        <w:br w:type="page"/>
      </w:r>
    </w:p>
    <w:p w14:paraId="3497EB17" w14:textId="77777777" w:rsidR="00EF57F0" w:rsidRPr="00FD2D48" w:rsidRDefault="00000000">
      <w:pPr>
        <w:spacing w:before="283"/>
        <w:rPr>
          <w:lang w:val="fr-FR"/>
        </w:rPr>
      </w:pPr>
      <w:r w:rsidRPr="00FD2D48">
        <w:rPr>
          <w:b/>
          <w:color w:val="F59E0B"/>
          <w:lang w:val="fr-FR"/>
        </w:rPr>
        <w:lastRenderedPageBreak/>
        <w:t>IDENTIFICATION DU DOCUMENT</w:t>
      </w:r>
    </w:p>
    <w:p w14:paraId="43229C22" w14:textId="77777777" w:rsidR="00EF57F0" w:rsidRPr="00FD2D48" w:rsidRDefault="00000000">
      <w:pPr>
        <w:rPr>
          <w:lang w:val="fr-FR"/>
        </w:rPr>
      </w:pPr>
      <w:r w:rsidRPr="00FD2D48">
        <w:rPr>
          <w:i/>
          <w:color w:val="475569"/>
          <w:sz w:val="20"/>
          <w:lang w:val="fr-FR"/>
        </w:rPr>
        <w:t>À compléter par l'équipe avant chaque remise</w:t>
      </w:r>
    </w:p>
    <w:tbl>
      <w:tblPr>
        <w:tblStyle w:val="Grilleclaire-Accent1"/>
        <w:tblW w:w="0" w:type="auto"/>
        <w:tblLook w:val="04A0" w:firstRow="1" w:lastRow="0" w:firstColumn="1" w:lastColumn="0" w:noHBand="0" w:noVBand="1"/>
      </w:tblPr>
      <w:tblGrid>
        <w:gridCol w:w="2504"/>
        <w:gridCol w:w="6352"/>
      </w:tblGrid>
      <w:tr w:rsidR="00EF57F0" w14:paraId="16E4AAD3" w14:textId="77777777" w:rsidTr="00EF57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21CCA8D5" w14:textId="77777777" w:rsidR="00EF57F0" w:rsidRDefault="00000000">
            <w:r>
              <w:rPr>
                <w:color w:val="1E1B4B"/>
              </w:rPr>
              <w:t>Équipe n°</w:t>
            </w:r>
          </w:p>
        </w:tc>
        <w:tc>
          <w:tcPr>
            <w:tcW w:w="6520" w:type="dxa"/>
          </w:tcPr>
          <w:p w14:paraId="4375BD1C" w14:textId="00913B3C" w:rsidR="00EF57F0" w:rsidRDefault="00FD2D48">
            <w:pPr>
              <w:cnfStyle w:val="100000000000" w:firstRow="1" w:lastRow="0" w:firstColumn="0" w:lastColumn="0" w:oddVBand="0" w:evenVBand="0" w:oddHBand="0" w:evenHBand="0" w:firstRowFirstColumn="0" w:firstRowLastColumn="0" w:lastRowFirstColumn="0" w:lastRowLastColumn="0"/>
            </w:pPr>
            <w:r>
              <w:t>25</w:t>
            </w:r>
          </w:p>
        </w:tc>
      </w:tr>
      <w:tr w:rsidR="00EF57F0" w:rsidRPr="00FD2D48" w14:paraId="0AFD8116"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D7A1759" w14:textId="77777777" w:rsidR="00EF57F0" w:rsidRDefault="00000000">
            <w:proofErr w:type="spellStart"/>
            <w:r>
              <w:rPr>
                <w:color w:val="1E1B4B"/>
              </w:rPr>
              <w:t>Membres</w:t>
            </w:r>
            <w:proofErr w:type="spellEnd"/>
          </w:p>
        </w:tc>
        <w:tc>
          <w:tcPr>
            <w:tcW w:w="6520" w:type="dxa"/>
          </w:tcPr>
          <w:p w14:paraId="2FDEA21A" w14:textId="4E8E5B85" w:rsidR="00EF57F0" w:rsidRPr="00FD2D48" w:rsidRDefault="00FD2D48">
            <w:pPr>
              <w:cnfStyle w:val="000000100000" w:firstRow="0" w:lastRow="0" w:firstColumn="0" w:lastColumn="0" w:oddVBand="0" w:evenVBand="0" w:oddHBand="1" w:evenHBand="0" w:firstRowFirstColumn="0" w:firstRowLastColumn="0" w:lastRowFirstColumn="0" w:lastRowLastColumn="0"/>
            </w:pPr>
            <w:r w:rsidRPr="00FD2D48">
              <w:t xml:space="preserve">Mazen RADI , Yoni DESERBAIX , Melvyn BLANCHI , </w:t>
            </w:r>
            <w:proofErr w:type="spellStart"/>
            <w:r w:rsidRPr="00FD2D48">
              <w:t>Rizlène</w:t>
            </w:r>
            <w:proofErr w:type="spellEnd"/>
            <w:r w:rsidRPr="00FD2D48">
              <w:t xml:space="preserve"> BERRAG , Anass HOUDZI , Tahina HONI RIKA</w:t>
            </w:r>
          </w:p>
        </w:tc>
      </w:tr>
      <w:tr w:rsidR="00EF57F0" w14:paraId="46C41088"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3A4DE0F7" w14:textId="77777777" w:rsidR="00EF57F0" w:rsidRDefault="00000000">
            <w:r>
              <w:rPr>
                <w:color w:val="1E1B4B"/>
              </w:rPr>
              <w:t xml:space="preserve">Sprint </w:t>
            </w:r>
            <w:proofErr w:type="spellStart"/>
            <w:r>
              <w:rPr>
                <w:color w:val="1E1B4B"/>
              </w:rPr>
              <w:t>concerné</w:t>
            </w:r>
            <w:proofErr w:type="spellEnd"/>
          </w:p>
        </w:tc>
        <w:tc>
          <w:tcPr>
            <w:tcW w:w="6520" w:type="dxa"/>
          </w:tcPr>
          <w:p w14:paraId="58BC3181" w14:textId="7B35F4CF" w:rsidR="00EF57F0" w:rsidRDefault="00FD2D48">
            <w:pPr>
              <w:cnfStyle w:val="000000010000" w:firstRow="0" w:lastRow="0" w:firstColumn="0" w:lastColumn="0" w:oddVBand="0" w:evenVBand="0" w:oddHBand="0" w:evenHBand="1" w:firstRowFirstColumn="0" w:firstRowLastColumn="0" w:lastRowFirstColumn="0" w:lastRowLastColumn="0"/>
            </w:pPr>
            <w:r>
              <w:t>Sprint 1</w:t>
            </w:r>
          </w:p>
        </w:tc>
      </w:tr>
      <w:tr w:rsidR="00EF57F0" w:rsidRPr="00FD2D48" w14:paraId="4EE0DE7C"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ABB161C" w14:textId="77777777" w:rsidR="00EF57F0" w:rsidRDefault="00000000">
            <w:r>
              <w:rPr>
                <w:color w:val="1E1B4B"/>
              </w:rPr>
              <w:t>Version</w:t>
            </w:r>
          </w:p>
        </w:tc>
        <w:tc>
          <w:tcPr>
            <w:tcW w:w="6520" w:type="dxa"/>
          </w:tcPr>
          <w:p w14:paraId="264C0ECF" w14:textId="05D4F122" w:rsidR="00EF57F0" w:rsidRPr="00FD2D48" w:rsidRDefault="00000000">
            <w:pPr>
              <w:cnfStyle w:val="000000100000" w:firstRow="0" w:lastRow="0" w:firstColumn="0" w:lastColumn="0" w:oddVBand="0" w:evenVBand="0" w:oddHBand="1" w:evenHBand="0" w:firstRowFirstColumn="0" w:firstRowLastColumn="0" w:lastRowFirstColumn="0" w:lastRowLastColumn="0"/>
              <w:rPr>
                <w:lang w:val="fr-FR"/>
              </w:rPr>
            </w:pPr>
            <w:r w:rsidRPr="00FD2D48">
              <w:rPr>
                <w:lang w:val="fr-FR"/>
              </w:rPr>
              <w:t>v1.0 (initiale)</w:t>
            </w:r>
          </w:p>
        </w:tc>
      </w:tr>
      <w:tr w:rsidR="00EF57F0" w14:paraId="2E8587C4"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23C4193C" w14:textId="77777777" w:rsidR="00EF57F0" w:rsidRDefault="00000000">
            <w:r>
              <w:rPr>
                <w:color w:val="1E1B4B"/>
              </w:rPr>
              <w:t>Date de remise</w:t>
            </w:r>
          </w:p>
        </w:tc>
        <w:tc>
          <w:tcPr>
            <w:tcW w:w="6520" w:type="dxa"/>
          </w:tcPr>
          <w:p w14:paraId="3508D2A3" w14:textId="6D316201" w:rsidR="00EF57F0" w:rsidRDefault="00FD2D48">
            <w:pPr>
              <w:cnfStyle w:val="000000010000" w:firstRow="0" w:lastRow="0" w:firstColumn="0" w:lastColumn="0" w:oddVBand="0" w:evenVBand="0" w:oddHBand="0" w:evenHBand="1" w:firstRowFirstColumn="0" w:firstRowLastColumn="0" w:lastRowFirstColumn="0" w:lastRowLastColumn="0"/>
            </w:pPr>
            <w:r>
              <w:t>29.06.2026</w:t>
            </w:r>
          </w:p>
        </w:tc>
      </w:tr>
      <w:tr w:rsidR="00EF57F0" w:rsidRPr="00FD2D48" w14:paraId="35AF27BB"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3B627CB" w14:textId="77777777" w:rsidR="00EF57F0" w:rsidRDefault="00000000">
            <w:r>
              <w:rPr>
                <w:color w:val="1E1B4B"/>
              </w:rPr>
              <w:t>Statut</w:t>
            </w:r>
          </w:p>
        </w:tc>
        <w:tc>
          <w:tcPr>
            <w:tcW w:w="6520" w:type="dxa"/>
          </w:tcPr>
          <w:p w14:paraId="0E217C6D" w14:textId="262DD35F" w:rsidR="00EF57F0" w:rsidRPr="00FD2D48" w:rsidRDefault="004D1BD0">
            <w:pPr>
              <w:cnfStyle w:val="000000100000" w:firstRow="0" w:lastRow="0" w:firstColumn="0" w:lastColumn="0" w:oddVBand="0" w:evenVBand="0" w:oddHBand="1" w:evenHBand="0" w:firstRowFirstColumn="0" w:firstRowLastColumn="0" w:lastRowFirstColumn="0" w:lastRowLastColumn="0"/>
              <w:rPr>
                <w:lang w:val="fr-FR"/>
              </w:rPr>
            </w:pPr>
            <w:r>
              <w:rPr>
                <w:lang w:val="fr-FR"/>
              </w:rPr>
              <w:t>DRAFT</w:t>
            </w:r>
          </w:p>
        </w:tc>
      </w:tr>
    </w:tbl>
    <w:p w14:paraId="1B940B60" w14:textId="77777777" w:rsidR="00EF57F0" w:rsidRPr="00FD2D48" w:rsidRDefault="00000000">
      <w:pPr>
        <w:spacing w:before="283"/>
        <w:rPr>
          <w:lang w:val="fr-FR"/>
        </w:rPr>
      </w:pPr>
      <w:r>
        <w:rPr>
          <w:b/>
          <w:color w:val="F59E0B"/>
          <w:sz w:val="18"/>
        </w:rPr>
        <w:t>💡</w:t>
      </w:r>
      <w:r w:rsidRPr="00FD2D48">
        <w:rPr>
          <w:b/>
          <w:color w:val="F59E0B"/>
          <w:sz w:val="18"/>
          <w:lang w:val="fr-FR"/>
        </w:rPr>
        <w:t xml:space="preserve"> Convention de nommage du fichier : </w:t>
      </w:r>
      <w:r w:rsidRPr="00FD2D48">
        <w:rPr>
          <w:i/>
          <w:color w:val="475569"/>
          <w:sz w:val="18"/>
          <w:lang w:val="fr-FR"/>
        </w:rPr>
        <w:t>equipe-XX-nom-document-vY.Z.docx  (ex. equipe-03-persona-v1.0.docx)</w:t>
      </w:r>
    </w:p>
    <w:p w14:paraId="19851E92" w14:textId="77777777" w:rsidR="00EF57F0" w:rsidRPr="00FD2D48" w:rsidRDefault="00000000">
      <w:pPr>
        <w:rPr>
          <w:lang w:val="fr-FR"/>
        </w:rPr>
      </w:pPr>
      <w:r w:rsidRPr="00FD2D48">
        <w:rPr>
          <w:lang w:val="fr-FR"/>
        </w:rPr>
        <w:br w:type="page"/>
      </w:r>
    </w:p>
    <w:p w14:paraId="22F27F76" w14:textId="77777777" w:rsidR="00EF57F0" w:rsidRPr="00FD2D48" w:rsidRDefault="00000000">
      <w:pPr>
        <w:rPr>
          <w:lang w:val="fr-FR"/>
        </w:rPr>
      </w:pPr>
      <w:r w:rsidRPr="00FD2D48">
        <w:rPr>
          <w:b/>
          <w:color w:val="1E1B4B"/>
          <w:sz w:val="36"/>
          <w:lang w:val="fr-FR"/>
        </w:rPr>
        <w:lastRenderedPageBreak/>
        <w:t>Table des matières</w:t>
      </w:r>
    </w:p>
    <w:p w14:paraId="4C10A317" w14:textId="77777777" w:rsidR="00EF57F0" w:rsidRPr="00FD2D48" w:rsidRDefault="00000000">
      <w:pPr>
        <w:rPr>
          <w:lang w:val="fr-FR"/>
        </w:rPr>
      </w:pPr>
      <w:r>
        <w:rPr>
          <w:i/>
          <w:color w:val="475569"/>
          <w:sz w:val="18"/>
        </w:rPr>
        <w:t>👉</w:t>
      </w:r>
      <w:r w:rsidRPr="00FD2D48">
        <w:rPr>
          <w:i/>
          <w:color w:val="475569"/>
          <w:sz w:val="18"/>
          <w:lang w:val="fr-FR"/>
        </w:rPr>
        <w:t xml:space="preserve"> Une fois le document complété, faites clic droit sur la table ci-dessous puis « Mettre à jour les champs » (ou touche F9) pour générer les liens.</w:t>
      </w:r>
    </w:p>
    <w:p w14:paraId="354D7F4D" w14:textId="77777777" w:rsidR="00EF57F0" w:rsidRPr="00FD2D48" w:rsidRDefault="00000000">
      <w:pPr>
        <w:spacing w:before="283"/>
        <w:rPr>
          <w:lang w:val="fr-FR"/>
        </w:rPr>
      </w:pPr>
      <w:r>
        <w:fldChar w:fldCharType="begin"/>
      </w:r>
      <w:r w:rsidRPr="00FD2D48">
        <w:rPr>
          <w:lang w:val="fr-FR"/>
        </w:rPr>
        <w:instrText>TOC \o "1-3" \h \z \u</w:instrText>
      </w:r>
      <w:r>
        <w:fldChar w:fldCharType="separate"/>
      </w:r>
      <w:r w:rsidRPr="00FD2D48">
        <w:rPr>
          <w:lang w:val="fr-FR"/>
        </w:rPr>
        <w:t>(Table des matières non générée, appuyez sur F9 dans Word)</w:t>
      </w:r>
      <w:r>
        <w:fldChar w:fldCharType="end"/>
      </w:r>
    </w:p>
    <w:p w14:paraId="79196D8F" w14:textId="77777777" w:rsidR="00EF57F0" w:rsidRPr="00FD2D48" w:rsidRDefault="00000000">
      <w:pPr>
        <w:rPr>
          <w:lang w:val="fr-FR"/>
        </w:rPr>
      </w:pPr>
      <w:r w:rsidRPr="00FD2D48">
        <w:rPr>
          <w:lang w:val="fr-FR"/>
        </w:rPr>
        <w:br w:type="page"/>
      </w:r>
    </w:p>
    <w:p w14:paraId="5F8CF6D1" w14:textId="77777777" w:rsidR="00EF57F0" w:rsidRPr="00FD2D48" w:rsidRDefault="00000000">
      <w:pPr>
        <w:rPr>
          <w:lang w:val="fr-FR"/>
        </w:rPr>
      </w:pPr>
      <w:r w:rsidRPr="00FD2D48">
        <w:rPr>
          <w:b/>
          <w:color w:val="F59E0B"/>
          <w:sz w:val="18"/>
          <w:lang w:val="fr-FR"/>
        </w:rPr>
        <w:lastRenderedPageBreak/>
        <w:t>PRÉAMBULE</w:t>
      </w:r>
    </w:p>
    <w:p w14:paraId="3DE5911C" w14:textId="77777777" w:rsidR="00EF57F0" w:rsidRPr="00FD2D48" w:rsidRDefault="00000000">
      <w:pPr>
        <w:pStyle w:val="Titre1"/>
        <w:rPr>
          <w:lang w:val="fr-FR"/>
        </w:rPr>
      </w:pPr>
      <w:r w:rsidRPr="00FD2D48">
        <w:rPr>
          <w:color w:val="1E1B4B"/>
          <w:lang w:val="fr-FR"/>
        </w:rPr>
        <w:t>Pourquoi cet artefact ?</w:t>
      </w:r>
    </w:p>
    <w:p w14:paraId="2AFCA934" w14:textId="77777777" w:rsidR="00EF57F0" w:rsidRPr="00FD2D48" w:rsidRDefault="00000000">
      <w:pPr>
        <w:rPr>
          <w:lang w:val="fr-FR"/>
        </w:rPr>
      </w:pPr>
      <w:r w:rsidRPr="00FD2D48">
        <w:rPr>
          <w:lang w:val="fr-FR"/>
        </w:rPr>
        <w:t>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w14:paraId="39F3F50D" w14:textId="77777777" w:rsidR="00EF57F0" w:rsidRPr="00FD2D48" w:rsidRDefault="00000000">
      <w:pPr>
        <w:rPr>
          <w:lang w:val="fr-FR"/>
        </w:rPr>
      </w:pPr>
      <w:r w:rsidRPr="00FD2D48">
        <w:rPr>
          <w:lang w:val="fr-FR"/>
        </w:rPr>
        <w:t xml:space="preserve">Ce modèle contient 3 </w:t>
      </w:r>
      <w:proofErr w:type="spellStart"/>
      <w:r w:rsidRPr="00FD2D48">
        <w:rPr>
          <w:lang w:val="fr-FR"/>
        </w:rPr>
        <w:t>personas</w:t>
      </w:r>
      <w:proofErr w:type="spellEnd"/>
      <w:r w:rsidRPr="00FD2D48">
        <w:rPr>
          <w:lang w:val="fr-FR"/>
        </w:rPr>
        <w:t xml:space="preserve"> couvrant les 3 cibles du Product Vision </w:t>
      </w:r>
      <w:proofErr w:type="spellStart"/>
      <w:r w:rsidRPr="00FD2D48">
        <w:rPr>
          <w:lang w:val="fr-FR"/>
        </w:rPr>
        <w:t>Board</w:t>
      </w:r>
      <w:proofErr w:type="spellEnd"/>
      <w:r w:rsidRPr="00FD2D48">
        <w:rPr>
          <w:lang w:val="fr-FR"/>
        </w:rPr>
        <w:t xml:space="preserve"> : l'</w:t>
      </w:r>
      <w:proofErr w:type="spellStart"/>
      <w:r w:rsidRPr="00FD2D48">
        <w:rPr>
          <w:lang w:val="fr-FR"/>
        </w:rPr>
        <w:t>étudiant·e</w:t>
      </w:r>
      <w:proofErr w:type="spellEnd"/>
      <w:r w:rsidRPr="00FD2D48">
        <w:rPr>
          <w:lang w:val="fr-FR"/>
        </w:rPr>
        <w:t xml:space="preserve"> (cible primaire), l'</w:t>
      </w:r>
      <w:proofErr w:type="spellStart"/>
      <w:r w:rsidRPr="00FD2D48">
        <w:rPr>
          <w:lang w:val="fr-FR"/>
        </w:rPr>
        <w:t>enseignant·e</w:t>
      </w:r>
      <w:proofErr w:type="spellEnd"/>
      <w:r w:rsidRPr="00FD2D48">
        <w:rPr>
          <w:lang w:val="fr-FR"/>
        </w:rPr>
        <w:t xml:space="preserve"> (cible secondaire émergente lors de la perturbation J1), et l'établissement scolaire (cible tertiaire B2B). Pour chaque persona, 6 dimensions sont à compléter, plus une mini-section « anti-persona » qui clarifie qui le produit ne sert volontairement PAS.</w:t>
      </w:r>
    </w:p>
    <w:p w14:paraId="5F0CC04C" w14:textId="77777777" w:rsidR="00EF57F0" w:rsidRPr="00FD2D48" w:rsidRDefault="00000000">
      <w:pPr>
        <w:ind w:left="283" w:right="283"/>
        <w:rPr>
          <w:lang w:val="fr-FR"/>
        </w:rPr>
      </w:pPr>
      <w:r>
        <w:rPr>
          <w:b/>
          <w:color w:val="F59E0B"/>
        </w:rPr>
        <w:t>💡</w:t>
      </w:r>
      <w:r w:rsidRPr="00FD2D48">
        <w:rPr>
          <w:b/>
          <w:color w:val="F59E0B"/>
          <w:lang w:val="fr-FR"/>
        </w:rPr>
        <w:t xml:space="preserve"> Mode d'emploi </w:t>
      </w:r>
      <w:r w:rsidRPr="00FD2D48">
        <w:rPr>
          <w:i/>
          <w:lang w:val="fr-FR"/>
        </w:rPr>
        <w:t>Travaillez en binôme minimum, jamais en solo (biais de projection). Les amorces (Léa Martin, Mme Lefèvre) sont des points de départ, vous affinez avec vos propres hypothèses, vos chiffres, votre contexte d'équipe.</w:t>
      </w:r>
    </w:p>
    <w:p w14:paraId="073A15E1" w14:textId="77777777" w:rsidR="00EF57F0" w:rsidRPr="00FD2D48" w:rsidRDefault="00000000">
      <w:pPr>
        <w:pStyle w:val="Titre1"/>
        <w:rPr>
          <w:lang w:val="fr-FR"/>
        </w:rPr>
      </w:pPr>
      <w:r w:rsidRPr="00FD2D48">
        <w:rPr>
          <w:color w:val="1E1B4B"/>
          <w:lang w:val="fr-FR"/>
        </w:rPr>
        <w:t xml:space="preserve">1. Persona primaire, </w:t>
      </w:r>
      <w:proofErr w:type="spellStart"/>
      <w:r w:rsidRPr="00FD2D48">
        <w:rPr>
          <w:color w:val="1E1B4B"/>
          <w:lang w:val="fr-FR"/>
        </w:rPr>
        <w:t>Étudiant·e</w:t>
      </w:r>
      <w:proofErr w:type="spellEnd"/>
      <w:r w:rsidRPr="00FD2D48">
        <w:rPr>
          <w:color w:val="1E1B4B"/>
          <w:lang w:val="fr-FR"/>
        </w:rPr>
        <w:t xml:space="preserve"> du supérieur</w:t>
      </w:r>
    </w:p>
    <w:p w14:paraId="5A660C4A" w14:textId="77777777" w:rsidR="00EF57F0" w:rsidRPr="00FD2D48" w:rsidRDefault="00000000">
      <w:pPr>
        <w:spacing w:before="57"/>
        <w:ind w:left="227" w:right="227"/>
        <w:rPr>
          <w:lang w:val="fr-FR"/>
        </w:rPr>
      </w:pPr>
      <w:r>
        <w:rPr>
          <w:b/>
          <w:color w:val="F59E0B"/>
          <w:sz w:val="18"/>
        </w:rPr>
        <w:t>💡</w:t>
      </w:r>
      <w:r w:rsidRPr="00FD2D48">
        <w:rPr>
          <w:b/>
          <w:color w:val="F59E0B"/>
          <w:sz w:val="18"/>
          <w:lang w:val="fr-FR"/>
        </w:rPr>
        <w:t xml:space="preserve"> Objectif. </w:t>
      </w:r>
      <w:r w:rsidRPr="00FD2D48">
        <w:rPr>
          <w:i/>
          <w:color w:val="475569"/>
          <w:sz w:val="18"/>
          <w:lang w:val="fr-FR"/>
        </w:rPr>
        <w:t>Décrire l'utilisateur principal du produit (celui qui ouvre l'app au quotidien) avec un niveau de concrétude suffisant pour qu'on "voie" la personne.</w:t>
      </w:r>
    </w:p>
    <w:p w14:paraId="17F24B87" w14:textId="77777777" w:rsidR="00EF57F0" w:rsidRPr="00FD2D48" w:rsidRDefault="00000000">
      <w:pPr>
        <w:ind w:left="227" w:right="227"/>
        <w:rPr>
          <w:lang w:val="fr-FR"/>
        </w:rPr>
      </w:pPr>
      <w:r>
        <w:rPr>
          <w:b/>
          <w:color w:val="F59E0B"/>
          <w:sz w:val="18"/>
        </w:rPr>
        <w:t>📐</w:t>
      </w:r>
      <w:r w:rsidRPr="00FD2D48">
        <w:rPr>
          <w:b/>
          <w:color w:val="F59E0B"/>
          <w:sz w:val="18"/>
          <w:lang w:val="fr-FR"/>
        </w:rPr>
        <w:t xml:space="preserve"> Format attendu. </w:t>
      </w:r>
      <w:r w:rsidRPr="00FD2D48">
        <w:rPr>
          <w:i/>
          <w:color w:val="475569"/>
          <w:sz w:val="18"/>
          <w:lang w:val="fr-FR"/>
        </w:rPr>
        <w:t>6 dimensions standard : identité · contexte · compétences · frustrations · objectifs · critères de succès. Frustrations et objectifs chiffrés autant que possible.</w:t>
      </w:r>
    </w:p>
    <w:p w14:paraId="454828F3" w14:textId="77777777" w:rsidR="00EF57F0" w:rsidRPr="00FD2D48" w:rsidRDefault="00000000">
      <w:pPr>
        <w:ind w:left="227" w:right="227"/>
        <w:rPr>
          <w:lang w:val="fr-FR"/>
        </w:rPr>
      </w:pPr>
      <w:r w:rsidRPr="00FD2D48">
        <w:rPr>
          <w:b/>
          <w:color w:val="16A34A"/>
          <w:sz w:val="18"/>
          <w:lang w:val="fr-FR"/>
        </w:rPr>
        <w:t xml:space="preserve">✅ Bon exemple. </w:t>
      </w:r>
      <w:r w:rsidRPr="00FD2D48">
        <w:rPr>
          <w:i/>
          <w:color w:val="475569"/>
          <w:sz w:val="18"/>
          <w:lang w:val="fr-FR"/>
        </w:rPr>
        <w:t>« Léa Martin, 20 ans, L2 droit Paris II. Smartphone Android personnel (Samsung A53). Révise 8h/semaine, dont 3h perdues à chercher des fiches. »</w:t>
      </w:r>
    </w:p>
    <w:p w14:paraId="7C57C0E0" w14:textId="77777777" w:rsidR="00EF57F0" w:rsidRPr="00FD2D48" w:rsidRDefault="00000000">
      <w:pPr>
        <w:ind w:left="227" w:right="227"/>
        <w:rPr>
          <w:lang w:val="fr-FR"/>
        </w:rPr>
      </w:pPr>
      <w:r w:rsidRPr="00FD2D48">
        <w:rPr>
          <w:b/>
          <w:color w:val="DC2626"/>
          <w:sz w:val="18"/>
          <w:lang w:val="fr-FR"/>
        </w:rPr>
        <w:t xml:space="preserve">❌ À éviter. </w:t>
      </w:r>
      <w:r w:rsidRPr="00FD2D48">
        <w:rPr>
          <w:i/>
          <w:color w:val="475569"/>
          <w:sz w:val="18"/>
          <w:lang w:val="fr-FR"/>
        </w:rPr>
        <w:t>« Une étudiante. Elle veut réviser. » (générique, intestable, ne tranche aucun arbitrage)</w:t>
      </w:r>
    </w:p>
    <w:p w14:paraId="4D8F3FF8" w14:textId="77777777" w:rsidR="00EF57F0" w:rsidRDefault="00000000">
      <w:pPr>
        <w:pStyle w:val="Titre2"/>
      </w:pPr>
      <w:r>
        <w:rPr>
          <w:color w:val="1E1B4B"/>
        </w:rPr>
        <w:t>1.1. Identité</w:t>
      </w:r>
    </w:p>
    <w:tbl>
      <w:tblPr>
        <w:tblStyle w:val="Grilleclaire-Accent1"/>
        <w:tblW w:w="0" w:type="auto"/>
        <w:tblLook w:val="04A0" w:firstRow="1" w:lastRow="0" w:firstColumn="1" w:lastColumn="0" w:noHBand="0" w:noVBand="1"/>
      </w:tblPr>
      <w:tblGrid>
        <w:gridCol w:w="4320"/>
        <w:gridCol w:w="4320"/>
      </w:tblGrid>
      <w:tr w:rsidR="00EF57F0" w:rsidRPr="00FD2D48" w14:paraId="77A3D3D6" w14:textId="77777777" w:rsidTr="00EF57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B95EAD5" w14:textId="77777777" w:rsidR="00EF57F0" w:rsidRDefault="00000000">
            <w:r>
              <w:t>Nom / Prénom</w:t>
            </w:r>
          </w:p>
        </w:tc>
        <w:tc>
          <w:tcPr>
            <w:tcW w:w="4320" w:type="dxa"/>
          </w:tcPr>
          <w:p w14:paraId="115EA9C6" w14:textId="77777777" w:rsidR="00EF57F0" w:rsidRPr="00FD2D48" w:rsidRDefault="00000000">
            <w:pPr>
              <w:cnfStyle w:val="100000000000" w:firstRow="1" w:lastRow="0" w:firstColumn="0" w:lastColumn="0" w:oddVBand="0" w:evenVBand="0" w:oddHBand="0" w:evenHBand="0" w:firstRowFirstColumn="0" w:firstRowLastColumn="0" w:lastRowFirstColumn="0" w:lastRowLastColumn="0"/>
              <w:rPr>
                <w:lang w:val="fr-FR"/>
              </w:rPr>
            </w:pPr>
            <w:r w:rsidRPr="00FD2D48">
              <w:rPr>
                <w:lang w:val="fr-FR"/>
              </w:rPr>
              <w:t>Léa Martin (fictif, à adapter selon votre équipe)</w:t>
            </w:r>
          </w:p>
        </w:tc>
      </w:tr>
      <w:tr w:rsidR="00EF57F0" w14:paraId="06F1DB68"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302C0CF" w14:textId="77777777" w:rsidR="00EF57F0" w:rsidRDefault="00000000">
            <w:proofErr w:type="spellStart"/>
            <w:r>
              <w:t>Âge</w:t>
            </w:r>
            <w:proofErr w:type="spellEnd"/>
          </w:p>
        </w:tc>
        <w:tc>
          <w:tcPr>
            <w:tcW w:w="4320" w:type="dxa"/>
          </w:tcPr>
          <w:p w14:paraId="7BABC001" w14:textId="77777777" w:rsidR="00EF57F0" w:rsidRDefault="00000000">
            <w:pPr>
              <w:cnfStyle w:val="000000100000" w:firstRow="0" w:lastRow="0" w:firstColumn="0" w:lastColumn="0" w:oddVBand="0" w:evenVBand="0" w:oddHBand="1" w:evenHBand="0" w:firstRowFirstColumn="0" w:firstRowLastColumn="0" w:lastRowFirstColumn="0" w:lastRowLastColumn="0"/>
            </w:pPr>
            <w:r>
              <w:t>20 ans</w:t>
            </w:r>
          </w:p>
        </w:tc>
      </w:tr>
      <w:tr w:rsidR="00EF57F0" w:rsidRPr="00FD2D48" w14:paraId="3BAD2A00"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77ACDC5" w14:textId="77777777" w:rsidR="00EF57F0" w:rsidRDefault="00000000">
            <w:r>
              <w:t>Profession</w:t>
            </w:r>
          </w:p>
        </w:tc>
        <w:tc>
          <w:tcPr>
            <w:tcW w:w="4320" w:type="dxa"/>
          </w:tcPr>
          <w:p w14:paraId="0D34BFC2" w14:textId="77777777" w:rsidR="00EF57F0" w:rsidRPr="00FD2D48" w:rsidRDefault="00000000">
            <w:pPr>
              <w:cnfStyle w:val="000000010000" w:firstRow="0" w:lastRow="0" w:firstColumn="0" w:lastColumn="0" w:oddVBand="0" w:evenVBand="0" w:oddHBand="0" w:evenHBand="1" w:firstRowFirstColumn="0" w:firstRowLastColumn="0" w:lastRowFirstColumn="0" w:lastRowLastColumn="0"/>
              <w:rPr>
                <w:lang w:val="fr-FR"/>
              </w:rPr>
            </w:pPr>
            <w:r w:rsidRPr="00FD2D48">
              <w:rPr>
                <w:lang w:val="fr-FR"/>
              </w:rPr>
              <w:t>Étudiante en L2 droit, Paris II Panthéon-Assas</w:t>
            </w:r>
          </w:p>
        </w:tc>
      </w:tr>
      <w:tr w:rsidR="00EF57F0" w:rsidRPr="00FD2D48" w14:paraId="27D60B48"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D312880" w14:textId="77777777" w:rsidR="00EF57F0" w:rsidRDefault="00000000">
            <w:proofErr w:type="spellStart"/>
            <w:r>
              <w:t>Localisation</w:t>
            </w:r>
            <w:proofErr w:type="spellEnd"/>
          </w:p>
        </w:tc>
        <w:tc>
          <w:tcPr>
            <w:tcW w:w="4320" w:type="dxa"/>
          </w:tcPr>
          <w:p w14:paraId="61EBA2EB" w14:textId="77777777" w:rsidR="00EF57F0" w:rsidRPr="00FD2D48" w:rsidRDefault="00000000">
            <w:pPr>
              <w:cnfStyle w:val="000000100000" w:firstRow="0" w:lastRow="0" w:firstColumn="0" w:lastColumn="0" w:oddVBand="0" w:evenVBand="0" w:oddHBand="1" w:evenHBand="0" w:firstRowFirstColumn="0" w:firstRowLastColumn="0" w:lastRowFirstColumn="0" w:lastRowLastColumn="0"/>
              <w:rPr>
                <w:lang w:val="fr-FR"/>
              </w:rPr>
            </w:pPr>
            <w:r w:rsidRPr="00FD2D48">
              <w:rPr>
                <w:lang w:val="fr-FR"/>
              </w:rPr>
              <w:t>Paris 5</w:t>
            </w:r>
            <w:r>
              <w:t>ᵉ</w:t>
            </w:r>
            <w:r w:rsidRPr="00FD2D48">
              <w:rPr>
                <w:lang w:val="fr-FR"/>
              </w:rPr>
              <w:t xml:space="preserve"> · trajet quotidien RER B 35 min</w:t>
            </w:r>
          </w:p>
        </w:tc>
      </w:tr>
      <w:tr w:rsidR="00EF57F0" w14:paraId="26351A71"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97B90F0" w14:textId="77777777" w:rsidR="00EF57F0" w:rsidRDefault="00000000">
            <w:r>
              <w:t>Situation</w:t>
            </w:r>
          </w:p>
        </w:tc>
        <w:tc>
          <w:tcPr>
            <w:tcW w:w="4320" w:type="dxa"/>
          </w:tcPr>
          <w:p w14:paraId="74742179" w14:textId="77777777" w:rsidR="00EF57F0" w:rsidRDefault="00000000">
            <w:pPr>
              <w:cnfStyle w:val="000000010000" w:firstRow="0" w:lastRow="0" w:firstColumn="0" w:lastColumn="0" w:oddVBand="0" w:evenVBand="0" w:oddHBand="0" w:evenHBand="1" w:firstRowFirstColumn="0" w:firstRowLastColumn="0" w:lastRowFirstColumn="0" w:lastRowLastColumn="0"/>
            </w:pPr>
            <w:r>
              <w:t>Boursière échelon 4, colocation 3 personnes</w:t>
            </w:r>
          </w:p>
        </w:tc>
      </w:tr>
      <w:tr w:rsidR="00EF57F0" w:rsidRPr="00FD2D48" w14:paraId="609222A0"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E4421B6" w14:textId="77777777" w:rsidR="00EF57F0" w:rsidRDefault="00000000">
            <w:r>
              <w:lastRenderedPageBreak/>
              <w:t>Photo / avatar</w:t>
            </w:r>
          </w:p>
        </w:tc>
        <w:tc>
          <w:tcPr>
            <w:tcW w:w="4320" w:type="dxa"/>
          </w:tcPr>
          <w:p w14:paraId="76CE39F3" w14:textId="1B988EFF" w:rsidR="00EF57F0" w:rsidRPr="00FD2D48" w:rsidRDefault="00392029">
            <w:pPr>
              <w:cnfStyle w:val="000000100000" w:firstRow="0" w:lastRow="0" w:firstColumn="0" w:lastColumn="0" w:oddVBand="0" w:evenVBand="0" w:oddHBand="1" w:evenHBand="0" w:firstRowFirstColumn="0" w:firstRowLastColumn="0" w:lastRowFirstColumn="0" w:lastRowLastColumn="0"/>
              <w:rPr>
                <w:lang w:val="fr-FR"/>
              </w:rPr>
            </w:pPr>
            <w:r>
              <w:rPr>
                <w:noProof/>
              </w:rPr>
              <w:drawing>
                <wp:inline distT="0" distB="0" distL="0" distR="0" wp14:anchorId="068C6582" wp14:editId="0CDFA949">
                  <wp:extent cx="1282700" cy="1282700"/>
                  <wp:effectExtent l="0" t="0" r="0" b="0"/>
                  <wp:docPr id="2058763160" name="Image 1" descr="7 conseils incontournables pour réussir sa Licence de Droit - UC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7 conseils incontournables pour réussir sa Licence de Droit - UCL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700" cy="1282700"/>
                          </a:xfrm>
                          <a:prstGeom prst="rect">
                            <a:avLst/>
                          </a:prstGeom>
                          <a:noFill/>
                          <a:ln>
                            <a:noFill/>
                          </a:ln>
                        </pic:spPr>
                      </pic:pic>
                    </a:graphicData>
                  </a:graphic>
                </wp:inline>
              </w:drawing>
            </w:r>
          </w:p>
        </w:tc>
      </w:tr>
    </w:tbl>
    <w:p w14:paraId="61473DFF" w14:textId="77777777" w:rsidR="00EF57F0" w:rsidRDefault="00000000">
      <w:pPr>
        <w:pStyle w:val="Titre2"/>
      </w:pPr>
      <w:r>
        <w:rPr>
          <w:color w:val="1E1B4B"/>
        </w:rPr>
        <w:t xml:space="preserve">1.2. </w:t>
      </w:r>
      <w:proofErr w:type="spellStart"/>
      <w:r>
        <w:rPr>
          <w:color w:val="1E1B4B"/>
        </w:rPr>
        <w:t>Contexte</w:t>
      </w:r>
      <w:proofErr w:type="spellEnd"/>
      <w:r>
        <w:rPr>
          <w:color w:val="1E1B4B"/>
        </w:rPr>
        <w:t xml:space="preserve"> </w:t>
      </w:r>
      <w:proofErr w:type="spellStart"/>
      <w:r>
        <w:rPr>
          <w:color w:val="1E1B4B"/>
        </w:rPr>
        <w:t>d'usage</w:t>
      </w:r>
      <w:proofErr w:type="spellEnd"/>
    </w:p>
    <w:p w14:paraId="052252BB" w14:textId="77777777" w:rsidR="00EF57F0" w:rsidRPr="00FD2D48" w:rsidRDefault="00000000">
      <w:pPr>
        <w:pStyle w:val="Listepuces"/>
        <w:rPr>
          <w:lang w:val="fr-FR"/>
        </w:rPr>
      </w:pPr>
      <w:r w:rsidRPr="00FD2D48">
        <w:rPr>
          <w:lang w:val="fr-FR"/>
        </w:rPr>
        <w:t>• Smartphone Android personnel (Samsung A53), wifi domestique fluide, 4G dans le RER</w:t>
      </w:r>
    </w:p>
    <w:p w14:paraId="10CC836A" w14:textId="77777777" w:rsidR="00EF57F0" w:rsidRPr="00FD2D48" w:rsidRDefault="00000000">
      <w:pPr>
        <w:pStyle w:val="Listepuces"/>
        <w:rPr>
          <w:lang w:val="fr-FR"/>
        </w:rPr>
      </w:pPr>
      <w:r w:rsidRPr="00FD2D48">
        <w:rPr>
          <w:lang w:val="fr-FR"/>
        </w:rPr>
        <w:t>• Laptop emprunté à la BU 2 fois/semaine (pas d'ordinateur perso)</w:t>
      </w:r>
    </w:p>
    <w:p w14:paraId="10DA24D2" w14:textId="77777777" w:rsidR="00EF57F0" w:rsidRPr="00FD2D48" w:rsidRDefault="00000000">
      <w:pPr>
        <w:pStyle w:val="Listepuces"/>
        <w:rPr>
          <w:lang w:val="fr-FR"/>
        </w:rPr>
      </w:pPr>
      <w:r w:rsidRPr="00FD2D48">
        <w:rPr>
          <w:lang w:val="fr-FR"/>
        </w:rPr>
        <w:t xml:space="preserve">• Travaille en silence chez elle ou en BU, écoute parfois </w:t>
      </w:r>
      <w:proofErr w:type="spellStart"/>
      <w:r w:rsidRPr="00FD2D48">
        <w:rPr>
          <w:lang w:val="fr-FR"/>
        </w:rPr>
        <w:t>Lo-Fi</w:t>
      </w:r>
      <w:proofErr w:type="spellEnd"/>
      <w:r w:rsidRPr="00FD2D48">
        <w:rPr>
          <w:lang w:val="fr-FR"/>
        </w:rPr>
        <w:t xml:space="preserve"> via Spotify</w:t>
      </w:r>
    </w:p>
    <w:p w14:paraId="1BC33F51" w14:textId="77777777" w:rsidR="00EF57F0" w:rsidRPr="00FD2D48" w:rsidRDefault="00000000">
      <w:pPr>
        <w:pStyle w:val="Listepuces"/>
        <w:rPr>
          <w:lang w:val="fr-FR"/>
        </w:rPr>
      </w:pPr>
      <w:r w:rsidRPr="00FD2D48">
        <w:rPr>
          <w:lang w:val="fr-FR"/>
        </w:rPr>
        <w:t>• Révise principalement en soirée 19h-22h et le dimanche après-midi</w:t>
      </w:r>
    </w:p>
    <w:p w14:paraId="2C60D4A7" w14:textId="3FEC898E" w:rsidR="00EF57F0" w:rsidRPr="00FD2D48" w:rsidRDefault="00000000">
      <w:pPr>
        <w:pStyle w:val="Listepuces"/>
        <w:rPr>
          <w:lang w:val="fr-FR"/>
        </w:rPr>
      </w:pPr>
      <w:r w:rsidRPr="00FD2D48">
        <w:rPr>
          <w:lang w:val="fr-FR"/>
        </w:rPr>
        <w:t xml:space="preserve">• </w:t>
      </w:r>
      <w:r w:rsidR="00FD2D48">
        <w:rPr>
          <w:lang w:val="fr-FR"/>
        </w:rPr>
        <w:t>Révise en moyenne de 7 à 10 heures par semaine, pouvant monter jusqu’à 18 heures durant les périodes de partiels</w:t>
      </w:r>
    </w:p>
    <w:p w14:paraId="19CAD66C" w14:textId="77777777" w:rsidR="00EF57F0" w:rsidRDefault="00000000">
      <w:pPr>
        <w:pStyle w:val="Titre2"/>
      </w:pPr>
      <w:r>
        <w:rPr>
          <w:color w:val="1E1B4B"/>
        </w:rPr>
        <w:t>1.3. Compétences numériques</w:t>
      </w:r>
    </w:p>
    <w:p w14:paraId="1590B937" w14:textId="77777777" w:rsidR="00EF57F0" w:rsidRDefault="00000000">
      <w:pPr>
        <w:pStyle w:val="Listepuces"/>
      </w:pPr>
      <w:r>
        <w:t>• Power user smartphone (Instagram, TikTok, BlaBlaCar, Doctolib, ENT université)</w:t>
      </w:r>
    </w:p>
    <w:p w14:paraId="6C1E2D7F" w14:textId="77777777" w:rsidR="00EF57F0" w:rsidRPr="00FD2D48" w:rsidRDefault="00000000">
      <w:pPr>
        <w:pStyle w:val="Listepuces"/>
        <w:rPr>
          <w:lang w:val="fr-FR"/>
        </w:rPr>
      </w:pPr>
      <w:r w:rsidRPr="00FD2D48">
        <w:rPr>
          <w:lang w:val="fr-FR"/>
        </w:rPr>
        <w:t>• Autonome sur Moodle et l'ENT université, importe fichiers PDF/Word sans souci</w:t>
      </w:r>
    </w:p>
    <w:p w14:paraId="5CC45C05" w14:textId="77777777" w:rsidR="00EF57F0" w:rsidRPr="00FD2D48" w:rsidRDefault="00000000">
      <w:pPr>
        <w:pStyle w:val="Listepuces"/>
        <w:rPr>
          <w:lang w:val="fr-FR"/>
        </w:rPr>
      </w:pPr>
      <w:r w:rsidRPr="00FD2D48">
        <w:rPr>
          <w:lang w:val="fr-FR"/>
        </w:rPr>
        <w:t xml:space="preserve">• A testé </w:t>
      </w:r>
      <w:proofErr w:type="spellStart"/>
      <w:r w:rsidRPr="00FD2D48">
        <w:rPr>
          <w:lang w:val="fr-FR"/>
        </w:rPr>
        <w:t>ChatGPT</w:t>
      </w:r>
      <w:proofErr w:type="spellEnd"/>
      <w:r w:rsidRPr="00FD2D48">
        <w:rPr>
          <w:lang w:val="fr-FR"/>
        </w:rPr>
        <w:t xml:space="preserve"> 4-5 fois pour des résumés, sans en faire un usage régulier</w:t>
      </w:r>
    </w:p>
    <w:p w14:paraId="740B0175" w14:textId="77777777" w:rsidR="00EF57F0" w:rsidRPr="00FD2D48" w:rsidRDefault="00000000">
      <w:pPr>
        <w:pStyle w:val="Listepuces"/>
        <w:rPr>
          <w:lang w:val="fr-FR"/>
        </w:rPr>
      </w:pPr>
      <w:r w:rsidRPr="00FD2D48">
        <w:rPr>
          <w:lang w:val="fr-FR"/>
        </w:rPr>
        <w:t>• Allergique aux installations CLI ou paramétrages techniques avancés</w:t>
      </w:r>
    </w:p>
    <w:p w14:paraId="6543D6F2" w14:textId="59040046" w:rsidR="00EF57F0" w:rsidRPr="00FD2D48" w:rsidRDefault="00000000">
      <w:pPr>
        <w:pStyle w:val="Listepuces"/>
        <w:rPr>
          <w:lang w:val="fr-FR"/>
        </w:rPr>
      </w:pPr>
      <w:r w:rsidRPr="00FD2D48">
        <w:rPr>
          <w:lang w:val="fr-FR"/>
        </w:rPr>
        <w:t>•</w:t>
      </w:r>
      <w:r w:rsidR="003C75FF">
        <w:rPr>
          <w:lang w:val="fr-FR"/>
        </w:rPr>
        <w:t xml:space="preserve">Utilise Google Drive, Notion et </w:t>
      </w:r>
      <w:proofErr w:type="spellStart"/>
      <w:r w:rsidR="003C75FF">
        <w:rPr>
          <w:lang w:val="fr-FR"/>
        </w:rPr>
        <w:t>Canva</w:t>
      </w:r>
      <w:proofErr w:type="spellEnd"/>
      <w:r w:rsidR="003C75FF">
        <w:rPr>
          <w:lang w:val="fr-FR"/>
        </w:rPr>
        <w:t xml:space="preserve"> pour organiser ses cours et partager ses fiches avec ses camarades.</w:t>
      </w:r>
    </w:p>
    <w:p w14:paraId="7699DC0D" w14:textId="77777777" w:rsidR="00EF57F0" w:rsidRDefault="00000000">
      <w:pPr>
        <w:pStyle w:val="Titre2"/>
      </w:pPr>
      <w:r>
        <w:rPr>
          <w:color w:val="1E1B4B"/>
        </w:rPr>
        <w:t>1.4. Frustrations / pain points (chiffrés)</w:t>
      </w:r>
    </w:p>
    <w:p w14:paraId="079BCC46" w14:textId="77777777" w:rsidR="00EF57F0" w:rsidRPr="00FD2D48" w:rsidRDefault="00000000">
      <w:pPr>
        <w:pStyle w:val="Listepuces"/>
        <w:rPr>
          <w:lang w:val="fr-FR"/>
        </w:rPr>
      </w:pPr>
      <w:r w:rsidRPr="00FD2D48">
        <w:rPr>
          <w:lang w:val="fr-FR"/>
        </w:rPr>
        <w:t>• Perd ~3h/semaine à chercher des fiches de révision sur internet, qualité aléatoire</w:t>
      </w:r>
    </w:p>
    <w:p w14:paraId="7EF83C1E" w14:textId="77777777" w:rsidR="00EF57F0" w:rsidRPr="00FD2D48" w:rsidRDefault="00000000">
      <w:pPr>
        <w:pStyle w:val="Listepuces"/>
        <w:rPr>
          <w:lang w:val="fr-FR"/>
        </w:rPr>
      </w:pPr>
      <w:r w:rsidRPr="00FD2D48">
        <w:rPr>
          <w:lang w:val="fr-FR"/>
        </w:rPr>
        <w:t>• Les fiches trouvées en ligne sont rarement à jour avec sa promo (cours change chaque année)</w:t>
      </w:r>
    </w:p>
    <w:p w14:paraId="14274EED" w14:textId="77777777" w:rsidR="00EF57F0" w:rsidRPr="00FD2D48" w:rsidRDefault="00000000">
      <w:pPr>
        <w:pStyle w:val="Listepuces"/>
        <w:rPr>
          <w:lang w:val="fr-FR"/>
        </w:rPr>
      </w:pPr>
      <w:r w:rsidRPr="00FD2D48">
        <w:rPr>
          <w:lang w:val="fr-FR"/>
        </w:rPr>
        <w:t>• Se sent surchargée à 3 semaines des partiels, sans plan de révision personnalisé</w:t>
      </w:r>
    </w:p>
    <w:p w14:paraId="430B8FAC" w14:textId="77777777" w:rsidR="00EF57F0" w:rsidRPr="00FD2D48" w:rsidRDefault="00000000">
      <w:pPr>
        <w:pStyle w:val="Listepuces"/>
        <w:rPr>
          <w:lang w:val="fr-FR"/>
        </w:rPr>
      </w:pPr>
      <w:r w:rsidRPr="00FD2D48">
        <w:rPr>
          <w:lang w:val="fr-FR"/>
        </w:rPr>
        <w:t>• Ne sait pas mesurer si elle « connaît » un chapitre ou si elle « croit » le connaître</w:t>
      </w:r>
    </w:p>
    <w:p w14:paraId="2D938E74" w14:textId="64651B40" w:rsidR="00EF57F0" w:rsidRPr="00FD2D48" w:rsidRDefault="00000000">
      <w:pPr>
        <w:pStyle w:val="Listepuces"/>
        <w:rPr>
          <w:lang w:val="fr-FR"/>
        </w:rPr>
      </w:pPr>
      <w:r w:rsidRPr="00FD2D48">
        <w:rPr>
          <w:lang w:val="fr-FR"/>
        </w:rPr>
        <w:t xml:space="preserve">• </w:t>
      </w:r>
      <w:r w:rsidR="003C75FF">
        <w:rPr>
          <w:lang w:val="fr-FR"/>
        </w:rPr>
        <w:t xml:space="preserve">Perd environ 30 minutes par jour pour organiser ses documents entre Moodle, l’ordi de la BU </w:t>
      </w:r>
    </w:p>
    <w:p w14:paraId="10CCD13C" w14:textId="77777777" w:rsidR="00EF57F0" w:rsidRDefault="00000000">
      <w:pPr>
        <w:pStyle w:val="Titre2"/>
      </w:pPr>
      <w:r>
        <w:rPr>
          <w:color w:val="1E1B4B"/>
        </w:rPr>
        <w:t>1.5. Objectifs (jobs-to-be-done, SMART)</w:t>
      </w:r>
    </w:p>
    <w:p w14:paraId="1C839D27" w14:textId="77777777" w:rsidR="00EF57F0" w:rsidRPr="00FD2D48" w:rsidRDefault="00000000">
      <w:pPr>
        <w:pStyle w:val="Listepuces"/>
        <w:rPr>
          <w:lang w:val="fr-FR"/>
        </w:rPr>
      </w:pPr>
      <w:r w:rsidRPr="00FD2D48">
        <w:rPr>
          <w:lang w:val="fr-FR"/>
        </w:rPr>
        <w:t>• Générer un quiz de révision sur n'importe quel chapitre de son cours en moins de 5 minutes</w:t>
      </w:r>
    </w:p>
    <w:p w14:paraId="0030970C" w14:textId="77777777" w:rsidR="00EF57F0" w:rsidRPr="00FD2D48" w:rsidRDefault="00000000">
      <w:pPr>
        <w:pStyle w:val="Listepuces"/>
        <w:rPr>
          <w:lang w:val="fr-FR"/>
        </w:rPr>
      </w:pPr>
      <w:r w:rsidRPr="00FD2D48">
        <w:rPr>
          <w:lang w:val="fr-FR"/>
        </w:rPr>
        <w:t>• Identifier ses lacunes par chapitre 2 semaines avant les partiels (vs 3 jours avant aujourd'hui)</w:t>
      </w:r>
    </w:p>
    <w:p w14:paraId="631F4B79" w14:textId="77777777" w:rsidR="00EF57F0" w:rsidRPr="00FD2D48" w:rsidRDefault="00000000">
      <w:pPr>
        <w:pStyle w:val="Listepuces"/>
        <w:rPr>
          <w:lang w:val="fr-FR"/>
        </w:rPr>
      </w:pPr>
      <w:r w:rsidRPr="00FD2D48">
        <w:rPr>
          <w:lang w:val="fr-FR"/>
        </w:rPr>
        <w:t>• Gagner ~2h/semaine sur la recherche de supports (vs 3h aujourd'hui)</w:t>
      </w:r>
    </w:p>
    <w:p w14:paraId="429F4FED" w14:textId="4248E701" w:rsidR="00EF57F0" w:rsidRPr="00FD2D48" w:rsidRDefault="00000000">
      <w:pPr>
        <w:pStyle w:val="Listepuces"/>
        <w:rPr>
          <w:lang w:val="fr-FR"/>
        </w:rPr>
      </w:pPr>
      <w:r w:rsidRPr="00FD2D48">
        <w:rPr>
          <w:lang w:val="fr-FR"/>
        </w:rPr>
        <w:t xml:space="preserve">• </w:t>
      </w:r>
      <w:r w:rsidR="00392029">
        <w:rPr>
          <w:lang w:val="fr-FR"/>
        </w:rPr>
        <w:t>Obtenir une moyenne supérieure à 14/20 tout en réduisant son temps de préparation avant les partiels/examens.</w:t>
      </w:r>
    </w:p>
    <w:p w14:paraId="74CA1FB2" w14:textId="77777777" w:rsidR="00EF57F0" w:rsidRPr="00FD2D48" w:rsidRDefault="00000000">
      <w:pPr>
        <w:pStyle w:val="Titre2"/>
        <w:rPr>
          <w:lang w:val="fr-FR"/>
        </w:rPr>
      </w:pPr>
      <w:r w:rsidRPr="00FD2D48">
        <w:rPr>
          <w:color w:val="1E1B4B"/>
          <w:lang w:val="fr-FR"/>
        </w:rPr>
        <w:lastRenderedPageBreak/>
        <w:t>1.6. Critères de succès personnels (du point de vue persona)</w:t>
      </w:r>
    </w:p>
    <w:p w14:paraId="092EDF63" w14:textId="77777777" w:rsidR="00EF57F0" w:rsidRPr="00FD2D48" w:rsidRDefault="00000000">
      <w:pPr>
        <w:pStyle w:val="Listepuces"/>
        <w:rPr>
          <w:lang w:val="fr-FR"/>
        </w:rPr>
      </w:pPr>
      <w:r w:rsidRPr="00FD2D48">
        <w:rPr>
          <w:lang w:val="fr-FR"/>
        </w:rPr>
        <w:t>• « Si je gagne au moins 1h/semaine sur ma préparation, j'adopte. »</w:t>
      </w:r>
    </w:p>
    <w:p w14:paraId="663C85D8" w14:textId="77777777" w:rsidR="00EF57F0" w:rsidRPr="00FD2D48" w:rsidRDefault="00000000">
      <w:pPr>
        <w:pStyle w:val="Listepuces"/>
        <w:rPr>
          <w:lang w:val="fr-FR"/>
        </w:rPr>
      </w:pPr>
      <w:r w:rsidRPr="00FD2D48">
        <w:rPr>
          <w:lang w:val="fr-FR"/>
        </w:rPr>
        <w:t>• « Si ça plante 1 fois en bibliothèque devant mes amies, je n'y reviens jamais. »</w:t>
      </w:r>
    </w:p>
    <w:p w14:paraId="3AE7A81B" w14:textId="77777777" w:rsidR="00EF57F0" w:rsidRPr="00FD2D48" w:rsidRDefault="00000000">
      <w:pPr>
        <w:pStyle w:val="Listepuces"/>
        <w:rPr>
          <w:lang w:val="fr-FR"/>
        </w:rPr>
      </w:pPr>
      <w:r w:rsidRPr="00FD2D48">
        <w:rPr>
          <w:lang w:val="fr-FR"/>
        </w:rPr>
        <w:t xml:space="preserve">• « Si je peux l'utiliser dans le RER sans wifi, c'est un </w:t>
      </w:r>
      <w:proofErr w:type="spellStart"/>
      <w:r w:rsidRPr="00FD2D48">
        <w:rPr>
          <w:lang w:val="fr-FR"/>
        </w:rPr>
        <w:t>game</w:t>
      </w:r>
      <w:proofErr w:type="spellEnd"/>
      <w:r w:rsidRPr="00FD2D48">
        <w:rPr>
          <w:lang w:val="fr-FR"/>
        </w:rPr>
        <w:t xml:space="preserve"> changer. »</w:t>
      </w:r>
    </w:p>
    <w:p w14:paraId="6428D837" w14:textId="55AA2C06" w:rsidR="00EF57F0" w:rsidRPr="00FD2D48" w:rsidRDefault="00000000">
      <w:pPr>
        <w:pStyle w:val="Listepuces"/>
        <w:rPr>
          <w:lang w:val="fr-FR"/>
        </w:rPr>
      </w:pPr>
      <w:r w:rsidRPr="00FD2D48">
        <w:rPr>
          <w:lang w:val="fr-FR"/>
        </w:rPr>
        <w:t xml:space="preserve">• </w:t>
      </w:r>
      <w:r w:rsidR="00392029">
        <w:rPr>
          <w:lang w:val="fr-FR"/>
        </w:rPr>
        <w:t>« Si je peux suivre mes progrès semaine après semaine et voir mes points faibles, je continuerai à utiliser l’application toute l’année. »</w:t>
      </w:r>
    </w:p>
    <w:p w14:paraId="0DFBAFF8" w14:textId="77777777" w:rsidR="00EF57F0" w:rsidRPr="00FD2D48" w:rsidRDefault="00000000">
      <w:pPr>
        <w:pStyle w:val="Titre1"/>
        <w:rPr>
          <w:lang w:val="fr-FR"/>
        </w:rPr>
      </w:pPr>
      <w:r w:rsidRPr="00FD2D48">
        <w:rPr>
          <w:color w:val="1E1B4B"/>
          <w:lang w:val="fr-FR"/>
        </w:rPr>
        <w:t xml:space="preserve">2. Persona secondaire, </w:t>
      </w:r>
      <w:proofErr w:type="spellStart"/>
      <w:r w:rsidRPr="00FD2D48">
        <w:rPr>
          <w:color w:val="1E1B4B"/>
          <w:lang w:val="fr-FR"/>
        </w:rPr>
        <w:t>Enseignant·e</w:t>
      </w:r>
      <w:proofErr w:type="spellEnd"/>
      <w:r w:rsidRPr="00FD2D48">
        <w:rPr>
          <w:color w:val="1E1B4B"/>
          <w:lang w:val="fr-FR"/>
        </w:rPr>
        <w:t xml:space="preserve"> (persona émergente J1)</w:t>
      </w:r>
    </w:p>
    <w:p w14:paraId="0B9A657C" w14:textId="77777777" w:rsidR="00EF57F0" w:rsidRPr="00FD2D48" w:rsidRDefault="00000000">
      <w:pPr>
        <w:spacing w:before="57"/>
        <w:ind w:left="227" w:right="227"/>
        <w:rPr>
          <w:lang w:val="fr-FR"/>
        </w:rPr>
      </w:pPr>
      <w:r>
        <w:rPr>
          <w:b/>
          <w:color w:val="F59E0B"/>
          <w:sz w:val="18"/>
        </w:rPr>
        <w:t>💡</w:t>
      </w:r>
      <w:r w:rsidRPr="00FD2D48">
        <w:rPr>
          <w:b/>
          <w:color w:val="F59E0B"/>
          <w:sz w:val="18"/>
          <w:lang w:val="fr-FR"/>
        </w:rPr>
        <w:t xml:space="preserve"> Objectif. </w:t>
      </w:r>
      <w:r w:rsidRPr="00FD2D48">
        <w:rPr>
          <w:i/>
          <w:color w:val="475569"/>
          <w:sz w:val="18"/>
          <w:lang w:val="fr-FR"/>
        </w:rPr>
        <w:t>Décrire l'utilisateur secondaire qui émerge lors de la perturbation J1. Mme Lefèvre n'est pas la cible initiale, mais elle représente la cible B2B la plus crédible.</w:t>
      </w:r>
    </w:p>
    <w:p w14:paraId="3D33F5DA" w14:textId="77777777" w:rsidR="00EF57F0" w:rsidRPr="00FD2D48" w:rsidRDefault="00000000">
      <w:pPr>
        <w:ind w:left="227" w:right="227"/>
        <w:rPr>
          <w:lang w:val="fr-FR"/>
        </w:rPr>
      </w:pPr>
      <w:r>
        <w:rPr>
          <w:b/>
          <w:color w:val="F59E0B"/>
          <w:sz w:val="18"/>
        </w:rPr>
        <w:t>📐</w:t>
      </w:r>
      <w:r w:rsidRPr="00FD2D48">
        <w:rPr>
          <w:b/>
          <w:color w:val="F59E0B"/>
          <w:sz w:val="18"/>
          <w:lang w:val="fr-FR"/>
        </w:rPr>
        <w:t xml:space="preserve"> Format attendu. </w:t>
      </w:r>
      <w:r w:rsidRPr="00FD2D48">
        <w:rPr>
          <w:i/>
          <w:color w:val="475569"/>
          <w:sz w:val="18"/>
          <w:lang w:val="fr-FR"/>
        </w:rPr>
        <w:t>Mêmes 6 dimensions que le persona primaire. Pain points et objectifs liés à l'enseignement, pas à la révision personnelle.</w:t>
      </w:r>
    </w:p>
    <w:p w14:paraId="0D6B81B1" w14:textId="77777777" w:rsidR="00EF57F0" w:rsidRPr="00FD2D48" w:rsidRDefault="00000000">
      <w:pPr>
        <w:ind w:left="227" w:right="227"/>
        <w:rPr>
          <w:lang w:val="fr-FR"/>
        </w:rPr>
      </w:pPr>
      <w:r w:rsidRPr="00FD2D48">
        <w:rPr>
          <w:b/>
          <w:color w:val="16A34A"/>
          <w:sz w:val="18"/>
          <w:lang w:val="fr-FR"/>
        </w:rPr>
        <w:t xml:space="preserve">✅ Bon exemple. </w:t>
      </w:r>
      <w:r w:rsidRPr="00FD2D48">
        <w:rPr>
          <w:i/>
          <w:color w:val="475569"/>
          <w:sz w:val="18"/>
          <w:lang w:val="fr-FR"/>
        </w:rPr>
        <w:t>« Mme Sophie Lefèvre, 42 ans, prof BTS Communication Lyon. 28 étudiants, 6h/semaine, corrige 12h/mois. »</w:t>
      </w:r>
    </w:p>
    <w:p w14:paraId="705B2071" w14:textId="77777777" w:rsidR="00EF57F0" w:rsidRPr="00FD2D48" w:rsidRDefault="00000000">
      <w:pPr>
        <w:ind w:left="227" w:right="227"/>
        <w:rPr>
          <w:lang w:val="fr-FR"/>
        </w:rPr>
      </w:pPr>
      <w:r w:rsidRPr="00FD2D48">
        <w:rPr>
          <w:b/>
          <w:color w:val="DC2626"/>
          <w:sz w:val="18"/>
          <w:lang w:val="fr-FR"/>
        </w:rPr>
        <w:t xml:space="preserve">❌ À éviter. </w:t>
      </w:r>
      <w:r w:rsidRPr="00FD2D48">
        <w:rPr>
          <w:i/>
          <w:color w:val="475569"/>
          <w:sz w:val="18"/>
          <w:lang w:val="fr-FR"/>
        </w:rPr>
        <w:t>« Un prof. Il veut gagner du temps. » (sans contexte précis, pas exploitable)</w:t>
      </w:r>
    </w:p>
    <w:p w14:paraId="72F87147" w14:textId="77777777" w:rsidR="00EF57F0" w:rsidRDefault="00000000">
      <w:pPr>
        <w:pStyle w:val="Titre2"/>
      </w:pPr>
      <w:r>
        <w:rPr>
          <w:color w:val="1E1B4B"/>
        </w:rPr>
        <w:t>2.1. Identité</w:t>
      </w:r>
    </w:p>
    <w:tbl>
      <w:tblPr>
        <w:tblStyle w:val="Grilleclaire-Accent1"/>
        <w:tblW w:w="0" w:type="auto"/>
        <w:tblLook w:val="04A0" w:firstRow="1" w:lastRow="0" w:firstColumn="1" w:lastColumn="0" w:noHBand="0" w:noVBand="1"/>
      </w:tblPr>
      <w:tblGrid>
        <w:gridCol w:w="4320"/>
        <w:gridCol w:w="4320"/>
      </w:tblGrid>
      <w:tr w:rsidR="00EF57F0" w:rsidRPr="00FD2D48" w14:paraId="2A91C887" w14:textId="77777777" w:rsidTr="00EF57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01EB617" w14:textId="77777777" w:rsidR="00EF57F0" w:rsidRDefault="00000000">
            <w:r>
              <w:t>Nom / Prénom</w:t>
            </w:r>
          </w:p>
        </w:tc>
        <w:tc>
          <w:tcPr>
            <w:tcW w:w="4320" w:type="dxa"/>
          </w:tcPr>
          <w:p w14:paraId="753C6F96" w14:textId="77777777" w:rsidR="00EF57F0" w:rsidRPr="00FD2D48" w:rsidRDefault="00000000">
            <w:pPr>
              <w:cnfStyle w:val="100000000000" w:firstRow="1" w:lastRow="0" w:firstColumn="0" w:lastColumn="0" w:oddVBand="0" w:evenVBand="0" w:oddHBand="0" w:evenHBand="0" w:firstRowFirstColumn="0" w:firstRowLastColumn="0" w:lastRowFirstColumn="0" w:lastRowLastColumn="0"/>
              <w:rPr>
                <w:lang w:val="fr-FR"/>
              </w:rPr>
            </w:pPr>
            <w:r w:rsidRPr="00FD2D48">
              <w:rPr>
                <w:lang w:val="fr-FR"/>
              </w:rPr>
              <w:t>Mme Sophie Lefèvre (persona officielle perturbation J1)</w:t>
            </w:r>
          </w:p>
        </w:tc>
      </w:tr>
      <w:tr w:rsidR="00EF57F0" w14:paraId="6E6A85DD"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5C6A069" w14:textId="77777777" w:rsidR="00EF57F0" w:rsidRDefault="00000000">
            <w:proofErr w:type="spellStart"/>
            <w:r>
              <w:t>Âge</w:t>
            </w:r>
            <w:proofErr w:type="spellEnd"/>
          </w:p>
        </w:tc>
        <w:tc>
          <w:tcPr>
            <w:tcW w:w="4320" w:type="dxa"/>
          </w:tcPr>
          <w:p w14:paraId="2004ACEB" w14:textId="77777777" w:rsidR="00EF57F0" w:rsidRDefault="00000000">
            <w:pPr>
              <w:cnfStyle w:val="000000100000" w:firstRow="0" w:lastRow="0" w:firstColumn="0" w:lastColumn="0" w:oddVBand="0" w:evenVBand="0" w:oddHBand="1" w:evenHBand="0" w:firstRowFirstColumn="0" w:firstRowLastColumn="0" w:lastRowFirstColumn="0" w:lastRowLastColumn="0"/>
            </w:pPr>
            <w:r>
              <w:t>42 ans</w:t>
            </w:r>
          </w:p>
        </w:tc>
      </w:tr>
      <w:tr w:rsidR="00EF57F0" w:rsidRPr="00FD2D48" w14:paraId="64DF79C8"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79E6EF7" w14:textId="77777777" w:rsidR="00EF57F0" w:rsidRDefault="00000000">
            <w:r>
              <w:t>Profession</w:t>
            </w:r>
          </w:p>
        </w:tc>
        <w:tc>
          <w:tcPr>
            <w:tcW w:w="4320" w:type="dxa"/>
          </w:tcPr>
          <w:p w14:paraId="6413C0FC" w14:textId="77777777" w:rsidR="00EF57F0" w:rsidRPr="00FD2D48" w:rsidRDefault="00000000">
            <w:pPr>
              <w:cnfStyle w:val="000000010000" w:firstRow="0" w:lastRow="0" w:firstColumn="0" w:lastColumn="0" w:oddVBand="0" w:evenVBand="0" w:oddHBand="0" w:evenHBand="1" w:firstRowFirstColumn="0" w:firstRowLastColumn="0" w:lastRowFirstColumn="0" w:lastRowLastColumn="0"/>
              <w:rPr>
                <w:lang w:val="fr-FR"/>
              </w:rPr>
            </w:pPr>
            <w:r w:rsidRPr="00FD2D48">
              <w:rPr>
                <w:lang w:val="fr-FR"/>
              </w:rPr>
              <w:t>Professeure de Communication, BTS, lycée privé sous contrat</w:t>
            </w:r>
          </w:p>
        </w:tc>
      </w:tr>
      <w:tr w:rsidR="00EF57F0" w:rsidRPr="00FD2D48" w14:paraId="4E132362"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C4FDF9F" w14:textId="77777777" w:rsidR="00EF57F0" w:rsidRDefault="00000000">
            <w:proofErr w:type="spellStart"/>
            <w:r>
              <w:t>Localisation</w:t>
            </w:r>
            <w:proofErr w:type="spellEnd"/>
          </w:p>
        </w:tc>
        <w:tc>
          <w:tcPr>
            <w:tcW w:w="4320" w:type="dxa"/>
          </w:tcPr>
          <w:p w14:paraId="4F42BB2A" w14:textId="77777777" w:rsidR="00EF57F0" w:rsidRPr="00FD2D48" w:rsidRDefault="00000000">
            <w:pPr>
              <w:cnfStyle w:val="000000100000" w:firstRow="0" w:lastRow="0" w:firstColumn="0" w:lastColumn="0" w:oddVBand="0" w:evenVBand="0" w:oddHBand="1" w:evenHBand="0" w:firstRowFirstColumn="0" w:firstRowLastColumn="0" w:lastRowFirstColumn="0" w:lastRowLastColumn="0"/>
              <w:rPr>
                <w:lang w:val="fr-FR"/>
              </w:rPr>
            </w:pPr>
            <w:r w:rsidRPr="00FD2D48">
              <w:rPr>
                <w:lang w:val="fr-FR"/>
              </w:rPr>
              <w:t>Lyon · trajet voiture 25 min · établissement Lyon 6</w:t>
            </w:r>
            <w:r>
              <w:t>ᵉ</w:t>
            </w:r>
          </w:p>
        </w:tc>
      </w:tr>
      <w:tr w:rsidR="00EF57F0" w:rsidRPr="00FD2D48" w14:paraId="21AB1174"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F413A5F" w14:textId="77777777" w:rsidR="00EF57F0" w:rsidRDefault="00000000">
            <w:r>
              <w:t>Situation</w:t>
            </w:r>
          </w:p>
        </w:tc>
        <w:tc>
          <w:tcPr>
            <w:tcW w:w="4320" w:type="dxa"/>
          </w:tcPr>
          <w:p w14:paraId="14692B33" w14:textId="77777777" w:rsidR="00EF57F0" w:rsidRPr="00FD2D48" w:rsidRDefault="00000000">
            <w:pPr>
              <w:cnfStyle w:val="000000010000" w:firstRow="0" w:lastRow="0" w:firstColumn="0" w:lastColumn="0" w:oddVBand="0" w:evenVBand="0" w:oddHBand="0" w:evenHBand="1" w:firstRowFirstColumn="0" w:firstRowLastColumn="0" w:lastRowFirstColumn="0" w:lastRowLastColumn="0"/>
              <w:rPr>
                <w:lang w:val="fr-FR"/>
              </w:rPr>
            </w:pPr>
            <w:r w:rsidRPr="00FD2D48">
              <w:rPr>
                <w:lang w:val="fr-FR"/>
              </w:rPr>
              <w:t>Mariée, 2 enfants (12 et 15 ans), salaire ~2 700 € net/mois</w:t>
            </w:r>
          </w:p>
        </w:tc>
      </w:tr>
      <w:tr w:rsidR="00EF57F0" w:rsidRPr="00FD2D48" w14:paraId="3D8A6E32"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AC96562" w14:textId="77777777" w:rsidR="00EF57F0" w:rsidRDefault="00000000">
            <w:r>
              <w:t>Photo / avatar</w:t>
            </w:r>
          </w:p>
        </w:tc>
        <w:tc>
          <w:tcPr>
            <w:tcW w:w="4320" w:type="dxa"/>
          </w:tcPr>
          <w:p w14:paraId="5B433D10" w14:textId="288E4534" w:rsidR="00EF57F0" w:rsidRPr="00FD2D48" w:rsidRDefault="00852A27">
            <w:pPr>
              <w:cnfStyle w:val="000000100000" w:firstRow="0" w:lastRow="0" w:firstColumn="0" w:lastColumn="0" w:oddVBand="0" w:evenVBand="0" w:oddHBand="1" w:evenHBand="0" w:firstRowFirstColumn="0" w:firstRowLastColumn="0" w:lastRowFirstColumn="0" w:lastRowLastColumn="0"/>
              <w:rPr>
                <w:lang w:val="fr-FR"/>
              </w:rPr>
            </w:pPr>
            <w:r>
              <w:rPr>
                <w:noProof/>
              </w:rPr>
              <w:drawing>
                <wp:inline distT="0" distB="0" distL="0" distR="0" wp14:anchorId="40046CF2" wp14:editId="5F38F715">
                  <wp:extent cx="876300" cy="1635760"/>
                  <wp:effectExtent l="0" t="0" r="0" b="2540"/>
                  <wp:docPr id="337621629" name="Image 3" descr="31 mille Images et Photos de Avatar professeur Libres de Droit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1 mille Images et Photos de Avatar professeur Libres de Droits | Shuttersto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8245" cy="1639391"/>
                          </a:xfrm>
                          <a:prstGeom prst="rect">
                            <a:avLst/>
                          </a:prstGeom>
                          <a:noFill/>
                          <a:ln>
                            <a:noFill/>
                          </a:ln>
                        </pic:spPr>
                      </pic:pic>
                    </a:graphicData>
                  </a:graphic>
                </wp:inline>
              </w:drawing>
            </w:r>
          </w:p>
        </w:tc>
      </w:tr>
    </w:tbl>
    <w:p w14:paraId="02B256C6" w14:textId="77777777" w:rsidR="00EF57F0" w:rsidRDefault="00000000">
      <w:pPr>
        <w:pStyle w:val="Titre2"/>
      </w:pPr>
      <w:r>
        <w:rPr>
          <w:color w:val="1E1B4B"/>
        </w:rPr>
        <w:t xml:space="preserve">2.2. </w:t>
      </w:r>
      <w:proofErr w:type="spellStart"/>
      <w:r>
        <w:rPr>
          <w:color w:val="1E1B4B"/>
        </w:rPr>
        <w:t>Contexte</w:t>
      </w:r>
      <w:proofErr w:type="spellEnd"/>
      <w:r>
        <w:rPr>
          <w:color w:val="1E1B4B"/>
        </w:rPr>
        <w:t xml:space="preserve"> </w:t>
      </w:r>
      <w:proofErr w:type="spellStart"/>
      <w:r>
        <w:rPr>
          <w:color w:val="1E1B4B"/>
        </w:rPr>
        <w:t>d'usage</w:t>
      </w:r>
      <w:proofErr w:type="spellEnd"/>
    </w:p>
    <w:p w14:paraId="0EB79EE8" w14:textId="77777777" w:rsidR="00EF57F0" w:rsidRPr="00FD2D48" w:rsidRDefault="00000000">
      <w:pPr>
        <w:pStyle w:val="Listepuces"/>
        <w:rPr>
          <w:lang w:val="fr-FR"/>
        </w:rPr>
      </w:pPr>
      <w:r w:rsidRPr="00FD2D48">
        <w:rPr>
          <w:lang w:val="fr-FR"/>
        </w:rPr>
        <w:t>• 28 étudiants dans sa classe BTS Communication 1ʳ</w:t>
      </w:r>
      <w:r>
        <w:t>ᵉ</w:t>
      </w:r>
      <w:r w:rsidRPr="00FD2D48">
        <w:rPr>
          <w:lang w:val="fr-FR"/>
        </w:rPr>
        <w:t xml:space="preserve"> année</w:t>
      </w:r>
    </w:p>
    <w:p w14:paraId="3557EDDF" w14:textId="77777777" w:rsidR="00EF57F0" w:rsidRPr="00FD2D48" w:rsidRDefault="00000000">
      <w:pPr>
        <w:pStyle w:val="Listepuces"/>
        <w:rPr>
          <w:lang w:val="fr-FR"/>
        </w:rPr>
      </w:pPr>
      <w:r w:rsidRPr="00FD2D48">
        <w:rPr>
          <w:lang w:val="fr-FR"/>
        </w:rPr>
        <w:t>• 6h de cours/semaine + ~3h de préparation + ~3h de correction = 12h/semaine</w:t>
      </w:r>
    </w:p>
    <w:p w14:paraId="094D485A" w14:textId="77777777" w:rsidR="00EF57F0" w:rsidRPr="00FD2D48" w:rsidRDefault="00000000">
      <w:pPr>
        <w:pStyle w:val="Listepuces"/>
        <w:rPr>
          <w:lang w:val="fr-FR"/>
        </w:rPr>
      </w:pPr>
      <w:r w:rsidRPr="00FD2D48">
        <w:rPr>
          <w:lang w:val="fr-FR"/>
        </w:rPr>
        <w:t>• Salle informatique disponible mais réseau lent (4G partagée pour les étudiants)</w:t>
      </w:r>
    </w:p>
    <w:p w14:paraId="74DD4AFB" w14:textId="77777777" w:rsidR="00EF57F0" w:rsidRPr="00FD2D48" w:rsidRDefault="00000000">
      <w:pPr>
        <w:pStyle w:val="Listepuces"/>
        <w:rPr>
          <w:lang w:val="fr-FR"/>
        </w:rPr>
      </w:pPr>
      <w:r w:rsidRPr="00FD2D48">
        <w:rPr>
          <w:lang w:val="fr-FR"/>
        </w:rPr>
        <w:t>• Smartphones Android personnels chez les étudiants (mix de modèles 2018-2023)</w:t>
      </w:r>
    </w:p>
    <w:p w14:paraId="6892786A" w14:textId="6BDCF4A6" w:rsidR="00EF57F0" w:rsidRPr="00FD2D48" w:rsidRDefault="00000000">
      <w:pPr>
        <w:pStyle w:val="Listepuces"/>
        <w:rPr>
          <w:lang w:val="fr-FR"/>
        </w:rPr>
      </w:pPr>
      <w:r w:rsidRPr="00FD2D48">
        <w:rPr>
          <w:lang w:val="fr-FR"/>
        </w:rPr>
        <w:lastRenderedPageBreak/>
        <w:t>•</w:t>
      </w:r>
      <w:r w:rsidR="00852A27">
        <w:rPr>
          <w:lang w:val="fr-FR"/>
        </w:rPr>
        <w:t>Enseigne à plusieurs classes et prépare en moyenne 4 évals différentes par mois, adaptées aux niveaux de ses étudiants.</w:t>
      </w:r>
    </w:p>
    <w:p w14:paraId="562276D0" w14:textId="77777777" w:rsidR="00EF57F0" w:rsidRDefault="00000000">
      <w:pPr>
        <w:pStyle w:val="Titre2"/>
      </w:pPr>
      <w:r>
        <w:rPr>
          <w:color w:val="1E1B4B"/>
        </w:rPr>
        <w:t>2.3. Compétences numériques</w:t>
      </w:r>
    </w:p>
    <w:p w14:paraId="0334F085" w14:textId="77777777" w:rsidR="00EF57F0" w:rsidRDefault="00000000">
      <w:pPr>
        <w:pStyle w:val="Listepuces"/>
      </w:pPr>
      <w:r>
        <w:t>• Power user Word + Excel, autonome sur Moodle et Pronote</w:t>
      </w:r>
    </w:p>
    <w:p w14:paraId="20FBC176" w14:textId="77777777" w:rsidR="00EF57F0" w:rsidRPr="00FD2D48" w:rsidRDefault="00000000">
      <w:pPr>
        <w:pStyle w:val="Listepuces"/>
        <w:rPr>
          <w:lang w:val="fr-FR"/>
        </w:rPr>
      </w:pPr>
      <w:r w:rsidRPr="00FD2D48">
        <w:rPr>
          <w:lang w:val="fr-FR"/>
        </w:rPr>
        <w:t>• Pas développeuse, allergique aux installations CLI</w:t>
      </w:r>
    </w:p>
    <w:p w14:paraId="7539869C" w14:textId="77777777" w:rsidR="00EF57F0" w:rsidRPr="00FD2D48" w:rsidRDefault="00000000">
      <w:pPr>
        <w:pStyle w:val="Listepuces"/>
        <w:rPr>
          <w:lang w:val="fr-FR"/>
        </w:rPr>
      </w:pPr>
      <w:r w:rsidRPr="00FD2D48">
        <w:rPr>
          <w:lang w:val="fr-FR"/>
        </w:rPr>
        <w:t xml:space="preserve">• Découvre l'IA générative (a testé </w:t>
      </w:r>
      <w:proofErr w:type="spellStart"/>
      <w:r w:rsidRPr="00FD2D48">
        <w:rPr>
          <w:lang w:val="fr-FR"/>
        </w:rPr>
        <w:t>ChatGPT</w:t>
      </w:r>
      <w:proofErr w:type="spellEnd"/>
      <w:r w:rsidRPr="00FD2D48">
        <w:rPr>
          <w:lang w:val="fr-FR"/>
        </w:rPr>
        <w:t xml:space="preserve"> 2 fois)</w:t>
      </w:r>
    </w:p>
    <w:p w14:paraId="3AEE0F1A" w14:textId="77777777" w:rsidR="00EF57F0" w:rsidRPr="00FD2D48" w:rsidRDefault="00000000">
      <w:pPr>
        <w:pStyle w:val="Listepuces"/>
        <w:rPr>
          <w:lang w:val="fr-FR"/>
        </w:rPr>
      </w:pPr>
      <w:r w:rsidRPr="00FD2D48">
        <w:rPr>
          <w:lang w:val="fr-FR"/>
        </w:rPr>
        <w:t xml:space="preserve">• Suit l'actualité </w:t>
      </w:r>
      <w:proofErr w:type="spellStart"/>
      <w:r w:rsidRPr="00FD2D48">
        <w:rPr>
          <w:lang w:val="fr-FR"/>
        </w:rPr>
        <w:t>edtech</w:t>
      </w:r>
      <w:proofErr w:type="spellEnd"/>
      <w:r w:rsidRPr="00FD2D48">
        <w:rPr>
          <w:lang w:val="fr-FR"/>
        </w:rPr>
        <w:t xml:space="preserve"> via Twitter / X et la newsletter Café Pédagogique</w:t>
      </w:r>
    </w:p>
    <w:p w14:paraId="59C618CF" w14:textId="10D3B987" w:rsidR="00EF57F0" w:rsidRPr="00852A27" w:rsidRDefault="00000000">
      <w:pPr>
        <w:pStyle w:val="Listepuces"/>
        <w:rPr>
          <w:lang w:val="fr-FR"/>
        </w:rPr>
      </w:pPr>
      <w:r w:rsidRPr="00852A27">
        <w:rPr>
          <w:lang w:val="fr-FR"/>
        </w:rPr>
        <w:t xml:space="preserve">• </w:t>
      </w:r>
      <w:r w:rsidR="00852A27" w:rsidRPr="00852A27">
        <w:rPr>
          <w:lang w:val="fr-FR"/>
        </w:rPr>
        <w:t>Utilise régulièrement Google Forms et</w:t>
      </w:r>
      <w:r w:rsidR="00852A27">
        <w:rPr>
          <w:lang w:val="fr-FR"/>
        </w:rPr>
        <w:t xml:space="preserve"> </w:t>
      </w:r>
      <w:r w:rsidR="00852A27" w:rsidRPr="00852A27">
        <w:rPr>
          <w:lang w:val="fr-FR"/>
        </w:rPr>
        <w:t>Teams pour distribuer des devoirs et communiquer avec ses étudiants.</w:t>
      </w:r>
    </w:p>
    <w:p w14:paraId="1FB2982A" w14:textId="77777777" w:rsidR="00EF57F0" w:rsidRDefault="00000000">
      <w:pPr>
        <w:pStyle w:val="Titre2"/>
      </w:pPr>
      <w:r>
        <w:rPr>
          <w:color w:val="1E1B4B"/>
        </w:rPr>
        <w:t>2.4. Frustrations / pain points (chiffrés)</w:t>
      </w:r>
    </w:p>
    <w:p w14:paraId="21844A5E" w14:textId="77777777" w:rsidR="00EF57F0" w:rsidRPr="00FD2D48" w:rsidRDefault="00000000">
      <w:pPr>
        <w:pStyle w:val="Listepuces"/>
        <w:rPr>
          <w:lang w:val="fr-FR"/>
        </w:rPr>
      </w:pPr>
      <w:r w:rsidRPr="00FD2D48">
        <w:rPr>
          <w:lang w:val="fr-FR"/>
        </w:rPr>
        <w:t>• Corrige 28 copies × 3 quizz / semaine = ~12h de correction / mois</w:t>
      </w:r>
    </w:p>
    <w:p w14:paraId="6B25BA15" w14:textId="77777777" w:rsidR="00EF57F0" w:rsidRPr="00FD2D48" w:rsidRDefault="00000000">
      <w:pPr>
        <w:pStyle w:val="Listepuces"/>
        <w:rPr>
          <w:lang w:val="fr-FR"/>
        </w:rPr>
      </w:pPr>
      <w:r w:rsidRPr="00FD2D48">
        <w:rPr>
          <w:lang w:val="fr-FR"/>
        </w:rPr>
        <w:t>• Préparation chronophage : créer 1 quiz cohérent prend ~90 minutes</w:t>
      </w:r>
    </w:p>
    <w:p w14:paraId="2160B1D7" w14:textId="77777777" w:rsidR="00EF57F0" w:rsidRPr="00FD2D48" w:rsidRDefault="00000000">
      <w:pPr>
        <w:pStyle w:val="Listepuces"/>
        <w:rPr>
          <w:lang w:val="fr-FR"/>
        </w:rPr>
      </w:pPr>
      <w:r w:rsidRPr="00FD2D48">
        <w:rPr>
          <w:lang w:val="fr-FR"/>
        </w:rPr>
        <w:t>• Pas de variation des questions : les étudiants se passent les réponses entre cours</w:t>
      </w:r>
    </w:p>
    <w:p w14:paraId="1593427A" w14:textId="77777777" w:rsidR="00EF57F0" w:rsidRPr="00FD2D48" w:rsidRDefault="00000000">
      <w:pPr>
        <w:pStyle w:val="Listepuces"/>
        <w:rPr>
          <w:lang w:val="fr-FR"/>
        </w:rPr>
      </w:pPr>
      <w:r w:rsidRPr="00FD2D48">
        <w:rPr>
          <w:lang w:val="fr-FR"/>
        </w:rPr>
        <w:t>• Frustration d'avoir des quiz "plats" alors qu'elle aimerait varier types et difficultés</w:t>
      </w:r>
    </w:p>
    <w:p w14:paraId="4D69ECBB" w14:textId="0E96AB73" w:rsidR="00EF57F0" w:rsidRPr="00852A27" w:rsidRDefault="00000000">
      <w:pPr>
        <w:pStyle w:val="Listepuces"/>
        <w:rPr>
          <w:lang w:val="fr-FR"/>
        </w:rPr>
      </w:pPr>
      <w:r w:rsidRPr="00852A27">
        <w:rPr>
          <w:lang w:val="fr-FR"/>
        </w:rPr>
        <w:t xml:space="preserve">• </w:t>
      </w:r>
      <w:r w:rsidR="00852A27" w:rsidRPr="00852A27">
        <w:rPr>
          <w:lang w:val="fr-FR"/>
        </w:rPr>
        <w:t>Passe près de 2 heures par semaine à adapter les mêmes exercices pour différents niveaux de difficulté.</w:t>
      </w:r>
    </w:p>
    <w:p w14:paraId="73AB946D" w14:textId="77777777" w:rsidR="00EF57F0" w:rsidRDefault="00000000">
      <w:pPr>
        <w:pStyle w:val="Titre2"/>
      </w:pPr>
      <w:r>
        <w:rPr>
          <w:color w:val="1E1B4B"/>
        </w:rPr>
        <w:t>2.5. Objectifs (jobs-to-be-done, SMART)</w:t>
      </w:r>
    </w:p>
    <w:p w14:paraId="186A1947" w14:textId="77777777" w:rsidR="00EF57F0" w:rsidRPr="00FD2D48" w:rsidRDefault="00000000">
      <w:pPr>
        <w:pStyle w:val="Listepuces"/>
        <w:rPr>
          <w:lang w:val="fr-FR"/>
        </w:rPr>
      </w:pPr>
      <w:r w:rsidRPr="00FD2D48">
        <w:rPr>
          <w:lang w:val="fr-FR"/>
        </w:rPr>
        <w:t>• Générer 1 quiz personnalisé en moins de 5 minutes sur n'importe quel chapitre</w:t>
      </w:r>
    </w:p>
    <w:p w14:paraId="3958800D" w14:textId="77777777" w:rsidR="00EF57F0" w:rsidRPr="00FD2D48" w:rsidRDefault="00000000">
      <w:pPr>
        <w:pStyle w:val="Listepuces"/>
        <w:rPr>
          <w:lang w:val="fr-FR"/>
        </w:rPr>
      </w:pPr>
      <w:r w:rsidRPr="00FD2D48">
        <w:rPr>
          <w:lang w:val="fr-FR"/>
        </w:rPr>
        <w:t>• Personnaliser : niveau, nombre de questions, type (QCM / vrai-faux / questions ouvertes)</w:t>
      </w:r>
    </w:p>
    <w:p w14:paraId="13354299" w14:textId="77777777" w:rsidR="00EF57F0" w:rsidRPr="00FD2D48" w:rsidRDefault="00000000">
      <w:pPr>
        <w:pStyle w:val="Listepuces"/>
        <w:rPr>
          <w:lang w:val="fr-FR"/>
        </w:rPr>
      </w:pPr>
      <w:r w:rsidRPr="00FD2D48">
        <w:rPr>
          <w:lang w:val="fr-FR"/>
        </w:rPr>
        <w:t>• Suivre l'engagement de la classe (qui a répondu, score moyen, lacunes communes)</w:t>
      </w:r>
    </w:p>
    <w:p w14:paraId="7D48B32E" w14:textId="442C626D" w:rsidR="00EF57F0" w:rsidRPr="00852A27" w:rsidRDefault="00000000">
      <w:pPr>
        <w:pStyle w:val="Listepuces"/>
        <w:rPr>
          <w:lang w:val="fr-FR"/>
        </w:rPr>
      </w:pPr>
      <w:r w:rsidRPr="00852A27">
        <w:rPr>
          <w:lang w:val="fr-FR"/>
        </w:rPr>
        <w:t xml:space="preserve">• </w:t>
      </w:r>
      <w:r w:rsidR="00852A27" w:rsidRPr="00852A27">
        <w:rPr>
          <w:lang w:val="fr-FR"/>
        </w:rPr>
        <w:t>Réduire le temps consacré à la création des évaluations d</w:t>
      </w:r>
      <w:r w:rsidR="00852A27">
        <w:rPr>
          <w:lang w:val="fr-FR"/>
        </w:rPr>
        <w:t>’environ</w:t>
      </w:r>
      <w:r w:rsidR="00852A27" w:rsidRPr="00852A27">
        <w:rPr>
          <w:lang w:val="fr-FR"/>
        </w:rPr>
        <w:t xml:space="preserve"> 50 % tout en proposant des quiz plus variés.</w:t>
      </w:r>
    </w:p>
    <w:p w14:paraId="690EF67A" w14:textId="77777777" w:rsidR="00EF57F0" w:rsidRPr="00FD2D48" w:rsidRDefault="00000000">
      <w:pPr>
        <w:pStyle w:val="Titre2"/>
        <w:rPr>
          <w:lang w:val="fr-FR"/>
        </w:rPr>
      </w:pPr>
      <w:r w:rsidRPr="00FD2D48">
        <w:rPr>
          <w:color w:val="1E1B4B"/>
          <w:lang w:val="fr-FR"/>
        </w:rPr>
        <w:t>2.6. Critères de succès personnels (du point de vue persona)</w:t>
      </w:r>
    </w:p>
    <w:p w14:paraId="7E128F71" w14:textId="77777777" w:rsidR="00EF57F0" w:rsidRPr="00FD2D48" w:rsidRDefault="00000000">
      <w:pPr>
        <w:pStyle w:val="Listepuces"/>
        <w:rPr>
          <w:lang w:val="fr-FR"/>
        </w:rPr>
      </w:pPr>
      <w:r w:rsidRPr="00FD2D48">
        <w:rPr>
          <w:lang w:val="fr-FR"/>
        </w:rPr>
        <w:t>• « Si je gagne 1h/semaine sur ma préparation, j'adopte définitivement. »</w:t>
      </w:r>
    </w:p>
    <w:p w14:paraId="2915DC30" w14:textId="77777777" w:rsidR="00EF57F0" w:rsidRPr="00FD2D48" w:rsidRDefault="00000000">
      <w:pPr>
        <w:pStyle w:val="Listepuces"/>
        <w:rPr>
          <w:lang w:val="fr-FR"/>
        </w:rPr>
      </w:pPr>
      <w:r w:rsidRPr="00FD2D48">
        <w:rPr>
          <w:lang w:val="fr-FR"/>
        </w:rPr>
        <w:t>• « Si ça plante 1 fois en cours devant 28 ados, je n'y reviens jamais. »</w:t>
      </w:r>
    </w:p>
    <w:p w14:paraId="46ACD3E9" w14:textId="77777777" w:rsidR="00EF57F0" w:rsidRPr="00FD2D48" w:rsidRDefault="00000000">
      <w:pPr>
        <w:pStyle w:val="Listepuces"/>
        <w:rPr>
          <w:lang w:val="fr-FR"/>
        </w:rPr>
      </w:pPr>
      <w:r w:rsidRPr="00FD2D48">
        <w:rPr>
          <w:lang w:val="fr-FR"/>
        </w:rPr>
        <w:t>• « Si je peux exporter en Word pour l'imprimer en salle des profs, c'est parfait. »</w:t>
      </w:r>
    </w:p>
    <w:p w14:paraId="6F4A6D81" w14:textId="7AAC5006" w:rsidR="00EF57F0" w:rsidRPr="00852A27" w:rsidRDefault="00000000">
      <w:pPr>
        <w:pStyle w:val="Listepuces"/>
        <w:rPr>
          <w:lang w:val="fr-FR"/>
        </w:rPr>
      </w:pPr>
      <w:r w:rsidRPr="00852A27">
        <w:rPr>
          <w:lang w:val="fr-FR"/>
        </w:rPr>
        <w:t xml:space="preserve">• </w:t>
      </w:r>
      <w:r w:rsidR="00852A27" w:rsidRPr="00852A27">
        <w:rPr>
          <w:lang w:val="fr-FR"/>
        </w:rPr>
        <w:t>« Si mes étudiants utilisent l'outil sans avoir besoin d'explications supplémentaires, je sais qu'il est suffisamment simple. »</w:t>
      </w:r>
    </w:p>
    <w:p w14:paraId="1557E23B" w14:textId="77777777" w:rsidR="00EF57F0" w:rsidRPr="00FD2D48" w:rsidRDefault="00000000">
      <w:pPr>
        <w:pStyle w:val="Titre1"/>
        <w:rPr>
          <w:lang w:val="fr-FR"/>
        </w:rPr>
      </w:pPr>
      <w:r w:rsidRPr="00FD2D48">
        <w:rPr>
          <w:color w:val="1E1B4B"/>
          <w:lang w:val="fr-FR"/>
        </w:rPr>
        <w:t>3. Persona tertiaire, Établissement scolaire (acheteur B2B)</w:t>
      </w:r>
    </w:p>
    <w:p w14:paraId="678EA85B" w14:textId="77777777" w:rsidR="00EF57F0" w:rsidRPr="00FD2D48" w:rsidRDefault="00000000">
      <w:pPr>
        <w:spacing w:before="57"/>
        <w:ind w:left="227" w:right="227"/>
        <w:rPr>
          <w:lang w:val="fr-FR"/>
        </w:rPr>
      </w:pPr>
      <w:r>
        <w:rPr>
          <w:b/>
          <w:color w:val="F59E0B"/>
          <w:sz w:val="18"/>
        </w:rPr>
        <w:t>💡</w:t>
      </w:r>
      <w:r w:rsidRPr="00FD2D48">
        <w:rPr>
          <w:b/>
          <w:color w:val="F59E0B"/>
          <w:sz w:val="18"/>
          <w:lang w:val="fr-FR"/>
        </w:rPr>
        <w:t xml:space="preserve"> Objectif. </w:t>
      </w:r>
      <w:r w:rsidRPr="00FD2D48">
        <w:rPr>
          <w:i/>
          <w:color w:val="475569"/>
          <w:sz w:val="18"/>
          <w:lang w:val="fr-FR"/>
        </w:rPr>
        <w:t xml:space="preserve">Décrire la personne qui décide de l'achat (différente de l'utilisateur). En éducation B2B, c'est souvent </w:t>
      </w:r>
      <w:proofErr w:type="spellStart"/>
      <w:r w:rsidRPr="00FD2D48">
        <w:rPr>
          <w:i/>
          <w:color w:val="475569"/>
          <w:sz w:val="18"/>
          <w:lang w:val="fr-FR"/>
        </w:rPr>
        <w:t>un·e</w:t>
      </w:r>
      <w:proofErr w:type="spellEnd"/>
      <w:r w:rsidRPr="00FD2D48">
        <w:rPr>
          <w:i/>
          <w:color w:val="475569"/>
          <w:sz w:val="18"/>
          <w:lang w:val="fr-FR"/>
        </w:rPr>
        <w:t xml:space="preserve"> responsable pédagogique ou </w:t>
      </w:r>
      <w:proofErr w:type="spellStart"/>
      <w:r w:rsidRPr="00FD2D48">
        <w:rPr>
          <w:i/>
          <w:color w:val="475569"/>
          <w:sz w:val="18"/>
          <w:lang w:val="fr-FR"/>
        </w:rPr>
        <w:t>un·e</w:t>
      </w:r>
      <w:proofErr w:type="spellEnd"/>
      <w:r w:rsidRPr="00FD2D48">
        <w:rPr>
          <w:i/>
          <w:color w:val="475569"/>
          <w:sz w:val="18"/>
          <w:lang w:val="fr-FR"/>
        </w:rPr>
        <w:t xml:space="preserve"> </w:t>
      </w:r>
      <w:proofErr w:type="spellStart"/>
      <w:r w:rsidRPr="00FD2D48">
        <w:rPr>
          <w:i/>
          <w:color w:val="475569"/>
          <w:sz w:val="18"/>
          <w:lang w:val="fr-FR"/>
        </w:rPr>
        <w:t>directeur·rice</w:t>
      </w:r>
      <w:proofErr w:type="spellEnd"/>
      <w:r w:rsidRPr="00FD2D48">
        <w:rPr>
          <w:i/>
          <w:color w:val="475569"/>
          <w:sz w:val="18"/>
          <w:lang w:val="fr-FR"/>
        </w:rPr>
        <w:t>.</w:t>
      </w:r>
    </w:p>
    <w:p w14:paraId="66DD8A5E" w14:textId="77777777" w:rsidR="00EF57F0" w:rsidRPr="00FD2D48" w:rsidRDefault="00000000">
      <w:pPr>
        <w:ind w:left="227" w:right="227"/>
        <w:rPr>
          <w:lang w:val="fr-FR"/>
        </w:rPr>
      </w:pPr>
      <w:r>
        <w:rPr>
          <w:b/>
          <w:color w:val="F59E0B"/>
          <w:sz w:val="18"/>
        </w:rPr>
        <w:t>📐</w:t>
      </w:r>
      <w:r w:rsidRPr="00FD2D48">
        <w:rPr>
          <w:b/>
          <w:color w:val="F59E0B"/>
          <w:sz w:val="18"/>
          <w:lang w:val="fr-FR"/>
        </w:rPr>
        <w:t xml:space="preserve"> Format attendu. </w:t>
      </w:r>
      <w:r w:rsidRPr="00FD2D48">
        <w:rPr>
          <w:i/>
          <w:color w:val="475569"/>
          <w:sz w:val="18"/>
          <w:lang w:val="fr-FR"/>
        </w:rPr>
        <w:t>6 dimensions standard, avec focus sur le processus d'achat (budget, cycle, validations multiples).</w:t>
      </w:r>
    </w:p>
    <w:p w14:paraId="5C1213C9" w14:textId="77777777" w:rsidR="00EF57F0" w:rsidRPr="00FD2D48" w:rsidRDefault="00000000">
      <w:pPr>
        <w:ind w:left="227" w:right="227"/>
        <w:rPr>
          <w:lang w:val="fr-FR"/>
        </w:rPr>
      </w:pPr>
      <w:r w:rsidRPr="00FD2D48">
        <w:rPr>
          <w:b/>
          <w:color w:val="16A34A"/>
          <w:sz w:val="18"/>
          <w:lang w:val="fr-FR"/>
        </w:rPr>
        <w:t xml:space="preserve">✅ Bon exemple. </w:t>
      </w:r>
      <w:r w:rsidRPr="00FD2D48">
        <w:rPr>
          <w:i/>
          <w:color w:val="475569"/>
          <w:sz w:val="18"/>
          <w:lang w:val="fr-FR"/>
        </w:rPr>
        <w:t>« M. David Chen, 51 ans, directeur des études d'un lycée privé à Lyon. Décide pour 1 200 élèves. Cycle d'achat 6 mois minimum. »</w:t>
      </w:r>
    </w:p>
    <w:p w14:paraId="3C8DE57B" w14:textId="77777777" w:rsidR="00EF57F0" w:rsidRDefault="00000000">
      <w:pPr>
        <w:ind w:left="227" w:right="227"/>
      </w:pPr>
      <w:r w:rsidRPr="00FD2D48">
        <w:rPr>
          <w:b/>
          <w:color w:val="DC2626"/>
          <w:sz w:val="18"/>
          <w:lang w:val="fr-FR"/>
        </w:rPr>
        <w:lastRenderedPageBreak/>
        <w:t xml:space="preserve">❌ À éviter. </w:t>
      </w:r>
      <w:r w:rsidRPr="00FD2D48">
        <w:rPr>
          <w:i/>
          <w:color w:val="475569"/>
          <w:sz w:val="18"/>
          <w:lang w:val="fr-FR"/>
        </w:rPr>
        <w:t xml:space="preserve">« Un directeur. » (manque tout : décideur réel ? budget ? </w:t>
      </w:r>
      <w:r>
        <w:rPr>
          <w:i/>
          <w:color w:val="475569"/>
          <w:sz w:val="18"/>
        </w:rPr>
        <w:t xml:space="preserve">RGPD </w:t>
      </w:r>
      <w:proofErr w:type="spellStart"/>
      <w:r>
        <w:rPr>
          <w:i/>
          <w:color w:val="475569"/>
          <w:sz w:val="18"/>
        </w:rPr>
        <w:t>est</w:t>
      </w:r>
      <w:proofErr w:type="spellEnd"/>
      <w:r>
        <w:rPr>
          <w:i/>
          <w:color w:val="475569"/>
          <w:sz w:val="18"/>
        </w:rPr>
        <w:t>-il un dealbreaker ? validation pédagogique ?)</w:t>
      </w:r>
    </w:p>
    <w:p w14:paraId="2AA962E5" w14:textId="77777777" w:rsidR="00EF57F0" w:rsidRDefault="00000000">
      <w:pPr>
        <w:pStyle w:val="Titre2"/>
      </w:pPr>
      <w:r>
        <w:rPr>
          <w:color w:val="1E1B4B"/>
        </w:rPr>
        <w:t>3.1. Identité</w:t>
      </w:r>
    </w:p>
    <w:tbl>
      <w:tblPr>
        <w:tblStyle w:val="Grilleclaire-Accent1"/>
        <w:tblW w:w="0" w:type="auto"/>
        <w:tblLook w:val="04A0" w:firstRow="1" w:lastRow="0" w:firstColumn="1" w:lastColumn="0" w:noHBand="0" w:noVBand="1"/>
      </w:tblPr>
      <w:tblGrid>
        <w:gridCol w:w="4320"/>
        <w:gridCol w:w="4320"/>
      </w:tblGrid>
      <w:tr w:rsidR="00EF57F0" w:rsidRPr="00FD2D48" w14:paraId="1FD8ADFC" w14:textId="77777777" w:rsidTr="00EF57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F43C269" w14:textId="77777777" w:rsidR="00EF57F0" w:rsidRDefault="00000000">
            <w:r>
              <w:t>Nom / Prénom</w:t>
            </w:r>
          </w:p>
        </w:tc>
        <w:tc>
          <w:tcPr>
            <w:tcW w:w="4320" w:type="dxa"/>
          </w:tcPr>
          <w:p w14:paraId="2585FA1B" w14:textId="77777777" w:rsidR="00EF57F0" w:rsidRPr="00FD2D48" w:rsidRDefault="00000000">
            <w:pPr>
              <w:cnfStyle w:val="100000000000" w:firstRow="1" w:lastRow="0" w:firstColumn="0" w:lastColumn="0" w:oddVBand="0" w:evenVBand="0" w:oddHBand="0" w:evenHBand="0" w:firstRowFirstColumn="0" w:firstRowLastColumn="0" w:lastRowFirstColumn="0" w:lastRowLastColumn="0"/>
              <w:rPr>
                <w:lang w:val="fr-FR"/>
              </w:rPr>
            </w:pPr>
            <w:r w:rsidRPr="00FD2D48">
              <w:rPr>
                <w:lang w:val="fr-FR"/>
              </w:rPr>
              <w:t>M. David Chen (fictif, à adapter)</w:t>
            </w:r>
          </w:p>
        </w:tc>
      </w:tr>
      <w:tr w:rsidR="00EF57F0" w14:paraId="414017B0"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6975DA9" w14:textId="77777777" w:rsidR="00EF57F0" w:rsidRDefault="00000000">
            <w:proofErr w:type="spellStart"/>
            <w:r>
              <w:t>Âge</w:t>
            </w:r>
            <w:proofErr w:type="spellEnd"/>
          </w:p>
        </w:tc>
        <w:tc>
          <w:tcPr>
            <w:tcW w:w="4320" w:type="dxa"/>
          </w:tcPr>
          <w:p w14:paraId="07F0F051" w14:textId="77777777" w:rsidR="00EF57F0" w:rsidRDefault="00000000">
            <w:pPr>
              <w:cnfStyle w:val="000000100000" w:firstRow="0" w:lastRow="0" w:firstColumn="0" w:lastColumn="0" w:oddVBand="0" w:evenVBand="0" w:oddHBand="1" w:evenHBand="0" w:firstRowFirstColumn="0" w:firstRowLastColumn="0" w:lastRowFirstColumn="0" w:lastRowLastColumn="0"/>
            </w:pPr>
            <w:r>
              <w:t>51 ans</w:t>
            </w:r>
          </w:p>
        </w:tc>
      </w:tr>
      <w:tr w:rsidR="00EF57F0" w:rsidRPr="00FD2D48" w14:paraId="08FD0389"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2D9809F" w14:textId="77777777" w:rsidR="00EF57F0" w:rsidRDefault="00000000">
            <w:r>
              <w:t>Profession</w:t>
            </w:r>
          </w:p>
        </w:tc>
        <w:tc>
          <w:tcPr>
            <w:tcW w:w="4320" w:type="dxa"/>
          </w:tcPr>
          <w:p w14:paraId="7D282AC0" w14:textId="77777777" w:rsidR="00EF57F0" w:rsidRPr="00FD2D48" w:rsidRDefault="00000000">
            <w:pPr>
              <w:cnfStyle w:val="000000010000" w:firstRow="0" w:lastRow="0" w:firstColumn="0" w:lastColumn="0" w:oddVBand="0" w:evenVBand="0" w:oddHBand="0" w:evenHBand="1" w:firstRowFirstColumn="0" w:firstRowLastColumn="0" w:lastRowFirstColumn="0" w:lastRowLastColumn="0"/>
              <w:rPr>
                <w:lang w:val="fr-FR"/>
              </w:rPr>
            </w:pPr>
            <w:r w:rsidRPr="00FD2D48">
              <w:rPr>
                <w:lang w:val="fr-FR"/>
              </w:rPr>
              <w:t>Directeur des études d'un lycée privé sous contrat (1 200 élèves)</w:t>
            </w:r>
          </w:p>
        </w:tc>
      </w:tr>
      <w:tr w:rsidR="00EF57F0" w:rsidRPr="00FD2D48" w14:paraId="6CDA878D"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D7D54F1" w14:textId="77777777" w:rsidR="00EF57F0" w:rsidRDefault="00000000">
            <w:proofErr w:type="spellStart"/>
            <w:r>
              <w:t>Localisation</w:t>
            </w:r>
            <w:proofErr w:type="spellEnd"/>
          </w:p>
        </w:tc>
        <w:tc>
          <w:tcPr>
            <w:tcW w:w="4320" w:type="dxa"/>
          </w:tcPr>
          <w:p w14:paraId="7C3087E6" w14:textId="77777777" w:rsidR="00EF57F0" w:rsidRPr="00FD2D48" w:rsidRDefault="00000000">
            <w:pPr>
              <w:cnfStyle w:val="000000100000" w:firstRow="0" w:lastRow="0" w:firstColumn="0" w:lastColumn="0" w:oddVBand="0" w:evenVBand="0" w:oddHBand="1" w:evenHBand="0" w:firstRowFirstColumn="0" w:firstRowLastColumn="0" w:lastRowFirstColumn="0" w:lastRowLastColumn="0"/>
              <w:rPr>
                <w:lang w:val="fr-FR"/>
              </w:rPr>
            </w:pPr>
            <w:r w:rsidRPr="00FD2D48">
              <w:rPr>
                <w:lang w:val="fr-FR"/>
              </w:rPr>
              <w:t>Lyon 6</w:t>
            </w:r>
            <w:r>
              <w:t>ᵉ</w:t>
            </w:r>
            <w:r w:rsidRPr="00FD2D48">
              <w:rPr>
                <w:lang w:val="fr-FR"/>
              </w:rPr>
              <w:t xml:space="preserve"> · même établissement que Mme Lefèvre</w:t>
            </w:r>
          </w:p>
        </w:tc>
      </w:tr>
      <w:tr w:rsidR="00EF57F0" w:rsidRPr="00FD2D48" w14:paraId="4BDCB021"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68F15F3" w14:textId="77777777" w:rsidR="00EF57F0" w:rsidRDefault="00000000">
            <w:r>
              <w:t>Situation</w:t>
            </w:r>
          </w:p>
        </w:tc>
        <w:tc>
          <w:tcPr>
            <w:tcW w:w="4320" w:type="dxa"/>
          </w:tcPr>
          <w:p w14:paraId="0A49CA25" w14:textId="77777777" w:rsidR="00EF57F0" w:rsidRPr="00FD2D48" w:rsidRDefault="00000000">
            <w:pPr>
              <w:cnfStyle w:val="000000010000" w:firstRow="0" w:lastRow="0" w:firstColumn="0" w:lastColumn="0" w:oddVBand="0" w:evenVBand="0" w:oddHBand="0" w:evenHBand="1" w:firstRowFirstColumn="0" w:firstRowLastColumn="0" w:lastRowFirstColumn="0" w:lastRowLastColumn="0"/>
              <w:rPr>
                <w:lang w:val="fr-FR"/>
              </w:rPr>
            </w:pPr>
            <w:r w:rsidRPr="00FD2D48">
              <w:rPr>
                <w:lang w:val="fr-FR"/>
              </w:rPr>
              <w:t>Marié, enfants grands, 25 ans d'expérience enseignement</w:t>
            </w:r>
          </w:p>
        </w:tc>
      </w:tr>
      <w:tr w:rsidR="00EF57F0" w:rsidRPr="00FD2D48" w14:paraId="72689159"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C5DAECA" w14:textId="77777777" w:rsidR="00EF57F0" w:rsidRDefault="00000000">
            <w:r>
              <w:t>Photo / avatar</w:t>
            </w:r>
          </w:p>
        </w:tc>
        <w:tc>
          <w:tcPr>
            <w:tcW w:w="4320" w:type="dxa"/>
          </w:tcPr>
          <w:p w14:paraId="61075C30" w14:textId="3B088950" w:rsidR="00EF57F0" w:rsidRPr="00FD2D48" w:rsidRDefault="00852A27">
            <w:pPr>
              <w:cnfStyle w:val="000000100000" w:firstRow="0" w:lastRow="0" w:firstColumn="0" w:lastColumn="0" w:oddVBand="0" w:evenVBand="0" w:oddHBand="1" w:evenHBand="0" w:firstRowFirstColumn="0" w:firstRowLastColumn="0" w:lastRowFirstColumn="0" w:lastRowLastColumn="0"/>
              <w:rPr>
                <w:lang w:val="fr-FR"/>
              </w:rPr>
            </w:pPr>
            <w:r>
              <w:rPr>
                <w:noProof/>
              </w:rPr>
              <w:drawing>
                <wp:inline distT="0" distB="0" distL="0" distR="0" wp14:anchorId="465D27EB" wp14:editId="0B0D8165">
                  <wp:extent cx="1739900" cy="1739900"/>
                  <wp:effectExtent l="0" t="0" r="0" b="0"/>
                  <wp:docPr id="1148659123" name="Image 4" descr="Vecteurs sur Directeur ecole - Téléchargez des vecteurs gratuits de haute qualité | Magnific (anciennement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ecteurs sur Directeur ecole - Téléchargez des vecteurs gratuits de haute qualité | Magnific (anciennement Freepi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9900" cy="1739900"/>
                          </a:xfrm>
                          <a:prstGeom prst="rect">
                            <a:avLst/>
                          </a:prstGeom>
                          <a:noFill/>
                          <a:ln>
                            <a:noFill/>
                          </a:ln>
                        </pic:spPr>
                      </pic:pic>
                    </a:graphicData>
                  </a:graphic>
                </wp:inline>
              </w:drawing>
            </w:r>
          </w:p>
        </w:tc>
      </w:tr>
    </w:tbl>
    <w:p w14:paraId="309D0376" w14:textId="77777777" w:rsidR="00EF57F0" w:rsidRDefault="00000000">
      <w:pPr>
        <w:pStyle w:val="Titre2"/>
      </w:pPr>
      <w:r>
        <w:rPr>
          <w:color w:val="1E1B4B"/>
        </w:rPr>
        <w:t xml:space="preserve">3.2. </w:t>
      </w:r>
      <w:proofErr w:type="spellStart"/>
      <w:r>
        <w:rPr>
          <w:color w:val="1E1B4B"/>
        </w:rPr>
        <w:t>Contexte</w:t>
      </w:r>
      <w:proofErr w:type="spellEnd"/>
      <w:r>
        <w:rPr>
          <w:color w:val="1E1B4B"/>
        </w:rPr>
        <w:t xml:space="preserve"> </w:t>
      </w:r>
      <w:proofErr w:type="spellStart"/>
      <w:r>
        <w:rPr>
          <w:color w:val="1E1B4B"/>
        </w:rPr>
        <w:t>d'achat</w:t>
      </w:r>
      <w:proofErr w:type="spellEnd"/>
    </w:p>
    <w:p w14:paraId="129A90B9" w14:textId="77777777" w:rsidR="00EF57F0" w:rsidRPr="00FD2D48" w:rsidRDefault="00000000">
      <w:pPr>
        <w:pStyle w:val="Listepuces"/>
        <w:rPr>
          <w:lang w:val="fr-FR"/>
        </w:rPr>
      </w:pPr>
      <w:r w:rsidRPr="00FD2D48">
        <w:rPr>
          <w:lang w:val="fr-FR"/>
        </w:rPr>
        <w:t xml:space="preserve">• Budget </w:t>
      </w:r>
      <w:proofErr w:type="spellStart"/>
      <w:r w:rsidRPr="00FD2D48">
        <w:rPr>
          <w:lang w:val="fr-FR"/>
        </w:rPr>
        <w:t>edtech</w:t>
      </w:r>
      <w:proofErr w:type="spellEnd"/>
      <w:r w:rsidRPr="00FD2D48">
        <w:rPr>
          <w:lang w:val="fr-FR"/>
        </w:rPr>
        <w:t xml:space="preserve"> ~12 000 €/an pour l'ensemble du lycée (10€/élève × 1 200)</w:t>
      </w:r>
    </w:p>
    <w:p w14:paraId="4EAECE4A" w14:textId="77777777" w:rsidR="00EF57F0" w:rsidRPr="00FD2D48" w:rsidRDefault="00000000">
      <w:pPr>
        <w:pStyle w:val="Listepuces"/>
        <w:rPr>
          <w:lang w:val="fr-FR"/>
        </w:rPr>
      </w:pPr>
      <w:r w:rsidRPr="00FD2D48">
        <w:rPr>
          <w:lang w:val="fr-FR"/>
        </w:rPr>
        <w:t>• Cycle d'achat : 6 mois minimum (validation pédagogique + DPO + comptabilité)</w:t>
      </w:r>
    </w:p>
    <w:p w14:paraId="232CD8DB" w14:textId="77777777" w:rsidR="00EF57F0" w:rsidRPr="00FD2D48" w:rsidRDefault="00000000">
      <w:pPr>
        <w:pStyle w:val="Listepuces"/>
        <w:rPr>
          <w:lang w:val="fr-FR"/>
        </w:rPr>
      </w:pPr>
      <w:r w:rsidRPr="00FD2D48">
        <w:rPr>
          <w:lang w:val="fr-FR"/>
        </w:rPr>
        <w:t>• Décide en concertation avec 3 acteurs : conseil pédagogique, DPO, gestionnaire financier</w:t>
      </w:r>
    </w:p>
    <w:p w14:paraId="0A881996" w14:textId="77777777" w:rsidR="00EF57F0" w:rsidRPr="00FD2D48" w:rsidRDefault="00000000">
      <w:pPr>
        <w:pStyle w:val="Listepuces"/>
        <w:rPr>
          <w:lang w:val="fr-FR"/>
        </w:rPr>
      </w:pPr>
      <w:r w:rsidRPr="00FD2D48">
        <w:rPr>
          <w:lang w:val="fr-FR"/>
        </w:rPr>
        <w:t xml:space="preserve">• Choisit les outils </w:t>
      </w:r>
      <w:proofErr w:type="spellStart"/>
      <w:r w:rsidRPr="00FD2D48">
        <w:rPr>
          <w:lang w:val="fr-FR"/>
        </w:rPr>
        <w:t>edtech</w:t>
      </w:r>
      <w:proofErr w:type="spellEnd"/>
      <w:r w:rsidRPr="00FD2D48">
        <w:rPr>
          <w:lang w:val="fr-FR"/>
        </w:rPr>
        <w:t xml:space="preserve"> 1 fois/an, en mai/juin pour la rentrée de septembre</w:t>
      </w:r>
    </w:p>
    <w:p w14:paraId="224A42AC" w14:textId="6E598616" w:rsidR="00EF57F0" w:rsidRPr="00852A27" w:rsidRDefault="00000000">
      <w:pPr>
        <w:pStyle w:val="Listepuces"/>
        <w:rPr>
          <w:lang w:val="fr-FR"/>
        </w:rPr>
      </w:pPr>
      <w:r w:rsidRPr="00852A27">
        <w:rPr>
          <w:lang w:val="fr-FR"/>
        </w:rPr>
        <w:t xml:space="preserve">• </w:t>
      </w:r>
      <w:r w:rsidR="00852A27" w:rsidRPr="00852A27">
        <w:rPr>
          <w:lang w:val="fr-FR"/>
        </w:rPr>
        <w:t>Prévoit une phase pilote de 2 à 3 mois avec quelques enseignants avant tout déploiement à l'ensemble de l'établissement.</w:t>
      </w:r>
    </w:p>
    <w:p w14:paraId="15EC7649" w14:textId="77777777" w:rsidR="00EF57F0" w:rsidRDefault="00000000">
      <w:pPr>
        <w:pStyle w:val="Titre2"/>
      </w:pPr>
      <w:r>
        <w:rPr>
          <w:color w:val="1E1B4B"/>
        </w:rPr>
        <w:t>3.3. Compétences numériques</w:t>
      </w:r>
    </w:p>
    <w:p w14:paraId="2B829208" w14:textId="77777777" w:rsidR="00EF57F0" w:rsidRPr="00FD2D48" w:rsidRDefault="00000000">
      <w:pPr>
        <w:pStyle w:val="Listepuces"/>
        <w:rPr>
          <w:lang w:val="fr-FR"/>
        </w:rPr>
      </w:pPr>
      <w:r w:rsidRPr="00FD2D48">
        <w:rPr>
          <w:lang w:val="fr-FR"/>
        </w:rPr>
        <w:t>• Utilisateur courant ENT/Pronote, gère les comptes profs et élèves</w:t>
      </w:r>
    </w:p>
    <w:p w14:paraId="4B2909A2" w14:textId="77777777" w:rsidR="00EF57F0" w:rsidRPr="00FD2D48" w:rsidRDefault="00000000">
      <w:pPr>
        <w:pStyle w:val="Listepuces"/>
        <w:rPr>
          <w:lang w:val="fr-FR"/>
        </w:rPr>
      </w:pPr>
      <w:r w:rsidRPr="00FD2D48">
        <w:rPr>
          <w:lang w:val="fr-FR"/>
        </w:rPr>
        <w:t>• Pas technique, fait confiance au DSI mutualisé du réseau d'établissements</w:t>
      </w:r>
    </w:p>
    <w:p w14:paraId="006365B2" w14:textId="77777777" w:rsidR="00EF57F0" w:rsidRPr="00FD2D48" w:rsidRDefault="00000000">
      <w:pPr>
        <w:pStyle w:val="Listepuces"/>
        <w:rPr>
          <w:lang w:val="fr-FR"/>
        </w:rPr>
      </w:pPr>
      <w:r w:rsidRPr="00FD2D48">
        <w:rPr>
          <w:lang w:val="fr-FR"/>
        </w:rPr>
        <w:t>• Lit les CGV/CGU, exige des engagements RGPD écrits</w:t>
      </w:r>
    </w:p>
    <w:p w14:paraId="004108FA" w14:textId="473ECC44" w:rsidR="00EF57F0" w:rsidRPr="00852A27" w:rsidRDefault="00000000">
      <w:pPr>
        <w:pStyle w:val="Listepuces"/>
        <w:rPr>
          <w:lang w:val="fr-FR"/>
        </w:rPr>
      </w:pPr>
      <w:r w:rsidRPr="00852A27">
        <w:rPr>
          <w:lang w:val="fr-FR"/>
        </w:rPr>
        <w:t xml:space="preserve">• </w:t>
      </w:r>
      <w:r w:rsidR="00852A27" w:rsidRPr="00852A27">
        <w:rPr>
          <w:lang w:val="fr-FR"/>
        </w:rPr>
        <w:t>Habitué à comparer plusieurs solutions numériques et à analyser les indicateurs d'utilisation avant de prendre une décision d'achat.</w:t>
      </w:r>
    </w:p>
    <w:p w14:paraId="5A0211D9" w14:textId="77777777" w:rsidR="00EF57F0" w:rsidRDefault="00000000">
      <w:pPr>
        <w:pStyle w:val="Titre2"/>
      </w:pPr>
      <w:r>
        <w:rPr>
          <w:color w:val="1E1B4B"/>
        </w:rPr>
        <w:t>3.4. Frustrations / pain points</w:t>
      </w:r>
    </w:p>
    <w:p w14:paraId="1C738E6F" w14:textId="77777777" w:rsidR="00EF57F0" w:rsidRPr="00FD2D48" w:rsidRDefault="00000000">
      <w:pPr>
        <w:pStyle w:val="Listepuces"/>
        <w:rPr>
          <w:lang w:val="fr-FR"/>
        </w:rPr>
      </w:pPr>
      <w:r w:rsidRPr="00FD2D48">
        <w:rPr>
          <w:lang w:val="fr-FR"/>
        </w:rPr>
        <w:t xml:space="preserve">• A déjà signé pour 2 outils </w:t>
      </w:r>
      <w:proofErr w:type="spellStart"/>
      <w:r w:rsidRPr="00FD2D48">
        <w:rPr>
          <w:lang w:val="fr-FR"/>
        </w:rPr>
        <w:t>edtech</w:t>
      </w:r>
      <w:proofErr w:type="spellEnd"/>
      <w:r w:rsidRPr="00FD2D48">
        <w:rPr>
          <w:lang w:val="fr-FR"/>
        </w:rPr>
        <w:t xml:space="preserve"> qui ont fermé en cours d'année (risque pérennité)</w:t>
      </w:r>
    </w:p>
    <w:p w14:paraId="182BF9AA" w14:textId="77777777" w:rsidR="00EF57F0" w:rsidRPr="00FD2D48" w:rsidRDefault="00000000">
      <w:pPr>
        <w:pStyle w:val="Listepuces"/>
        <w:rPr>
          <w:lang w:val="fr-FR"/>
        </w:rPr>
      </w:pPr>
      <w:r w:rsidRPr="00FD2D48">
        <w:rPr>
          <w:lang w:val="fr-FR"/>
        </w:rPr>
        <w:t xml:space="preserve">• DPO refuse systématiquement les outils utilisant </w:t>
      </w:r>
      <w:proofErr w:type="spellStart"/>
      <w:r w:rsidRPr="00FD2D48">
        <w:rPr>
          <w:lang w:val="fr-FR"/>
        </w:rPr>
        <w:t>OpenAI</w:t>
      </w:r>
      <w:proofErr w:type="spellEnd"/>
      <w:r w:rsidRPr="00FD2D48">
        <w:rPr>
          <w:lang w:val="fr-FR"/>
        </w:rPr>
        <w:t xml:space="preserve"> ou des LLM US (transferts UE)</w:t>
      </w:r>
    </w:p>
    <w:p w14:paraId="6A15B138" w14:textId="77777777" w:rsidR="00EF57F0" w:rsidRPr="00FD2D48" w:rsidRDefault="00000000">
      <w:pPr>
        <w:pStyle w:val="Listepuces"/>
        <w:rPr>
          <w:lang w:val="fr-FR"/>
        </w:rPr>
      </w:pPr>
      <w:r w:rsidRPr="00FD2D48">
        <w:rPr>
          <w:lang w:val="fr-FR"/>
        </w:rPr>
        <w:t>• Pression du conseil d'administration pour démontrer une « stratégie IA pédagogique »</w:t>
      </w:r>
    </w:p>
    <w:p w14:paraId="5D3C8F9A" w14:textId="77777777" w:rsidR="00EF57F0" w:rsidRPr="00FD2D48" w:rsidRDefault="00000000">
      <w:pPr>
        <w:pStyle w:val="Listepuces"/>
        <w:rPr>
          <w:lang w:val="fr-FR"/>
        </w:rPr>
      </w:pPr>
      <w:r w:rsidRPr="00FD2D48">
        <w:rPr>
          <w:lang w:val="fr-FR"/>
        </w:rPr>
        <w:t>• Profs râlent quand on impose un nouvel outil → besoin d'adhésion préalable</w:t>
      </w:r>
    </w:p>
    <w:p w14:paraId="775DF41D" w14:textId="6FB0338F" w:rsidR="00EF57F0" w:rsidRPr="00852A27" w:rsidRDefault="00000000">
      <w:pPr>
        <w:pStyle w:val="Listepuces"/>
        <w:rPr>
          <w:lang w:val="fr-FR"/>
        </w:rPr>
      </w:pPr>
      <w:r w:rsidRPr="00852A27">
        <w:rPr>
          <w:lang w:val="fr-FR"/>
        </w:rPr>
        <w:lastRenderedPageBreak/>
        <w:t xml:space="preserve">• </w:t>
      </w:r>
      <w:r w:rsidR="00852A27" w:rsidRPr="00852A27">
        <w:rPr>
          <w:lang w:val="fr-FR"/>
        </w:rPr>
        <w:t>Les enseignants abandonnent souvent les nouveaux outils après quelques semaines faute d'accompagnement ou de simplicité d'utilisation.</w:t>
      </w:r>
    </w:p>
    <w:p w14:paraId="6A6AEF53" w14:textId="77777777" w:rsidR="00EF57F0" w:rsidRDefault="00000000">
      <w:pPr>
        <w:pStyle w:val="Titre2"/>
      </w:pPr>
      <w:r>
        <w:rPr>
          <w:color w:val="1E1B4B"/>
        </w:rPr>
        <w:t>3.5. Objectifs (jobs-to-be-done)</w:t>
      </w:r>
    </w:p>
    <w:p w14:paraId="236C277C" w14:textId="77777777" w:rsidR="00EF57F0" w:rsidRPr="00FD2D48" w:rsidRDefault="00000000">
      <w:pPr>
        <w:pStyle w:val="Listepuces"/>
        <w:rPr>
          <w:lang w:val="fr-FR"/>
        </w:rPr>
      </w:pPr>
      <w:r w:rsidRPr="00FD2D48">
        <w:rPr>
          <w:lang w:val="fr-FR"/>
        </w:rPr>
        <w:t xml:space="preserve">• Disposer d'un outil </w:t>
      </w:r>
      <w:proofErr w:type="spellStart"/>
      <w:r w:rsidRPr="00FD2D48">
        <w:rPr>
          <w:lang w:val="fr-FR"/>
        </w:rPr>
        <w:t>edtech</w:t>
      </w:r>
      <w:proofErr w:type="spellEnd"/>
      <w:r w:rsidRPr="00FD2D48">
        <w:rPr>
          <w:lang w:val="fr-FR"/>
        </w:rPr>
        <w:t xml:space="preserve"> IA RGPD conforme, </w:t>
      </w:r>
      <w:proofErr w:type="spellStart"/>
      <w:r w:rsidRPr="00FD2D48">
        <w:rPr>
          <w:lang w:val="fr-FR"/>
        </w:rPr>
        <w:t>signable</w:t>
      </w:r>
      <w:proofErr w:type="spellEnd"/>
      <w:r w:rsidRPr="00FD2D48">
        <w:rPr>
          <w:lang w:val="fr-FR"/>
        </w:rPr>
        <w:t xml:space="preserve"> sans risque juridique</w:t>
      </w:r>
    </w:p>
    <w:p w14:paraId="07337BD8" w14:textId="77777777" w:rsidR="00EF57F0" w:rsidRPr="00FD2D48" w:rsidRDefault="00000000">
      <w:pPr>
        <w:pStyle w:val="Listepuces"/>
        <w:rPr>
          <w:lang w:val="fr-FR"/>
        </w:rPr>
      </w:pPr>
      <w:r w:rsidRPr="00FD2D48">
        <w:rPr>
          <w:lang w:val="fr-FR"/>
        </w:rPr>
        <w:t>• Tarification prévisible par élève / par an (pas de surprise au renouvellement)</w:t>
      </w:r>
    </w:p>
    <w:p w14:paraId="5D22BEFF" w14:textId="77777777" w:rsidR="00EF57F0" w:rsidRPr="00FD2D48" w:rsidRDefault="00000000">
      <w:pPr>
        <w:pStyle w:val="Listepuces"/>
        <w:rPr>
          <w:lang w:val="fr-FR"/>
        </w:rPr>
      </w:pPr>
      <w:r w:rsidRPr="00FD2D48">
        <w:rPr>
          <w:lang w:val="fr-FR"/>
        </w:rPr>
        <w:t>• Adhésion d'au moins 30 % des profs dès la première année (sinon échec budgétaire)</w:t>
      </w:r>
    </w:p>
    <w:p w14:paraId="190618F3" w14:textId="2E32B21D" w:rsidR="00EF57F0" w:rsidRPr="00852A27" w:rsidRDefault="00000000">
      <w:pPr>
        <w:pStyle w:val="Listepuces"/>
        <w:rPr>
          <w:lang w:val="fr-FR"/>
        </w:rPr>
      </w:pPr>
      <w:r w:rsidRPr="00852A27">
        <w:rPr>
          <w:lang w:val="fr-FR"/>
        </w:rPr>
        <w:t xml:space="preserve">• </w:t>
      </w:r>
      <w:r w:rsidR="00852A27" w:rsidRPr="00852A27">
        <w:rPr>
          <w:lang w:val="fr-FR"/>
        </w:rPr>
        <w:t>Déployer une solution utilisée par au moins 500 élèves dès la première année scolaire avec un taux de satisfaction supérieur à 80 %.</w:t>
      </w:r>
    </w:p>
    <w:p w14:paraId="19F7F3BA" w14:textId="77777777" w:rsidR="00EF57F0" w:rsidRDefault="00000000">
      <w:pPr>
        <w:pStyle w:val="Titre2"/>
      </w:pPr>
      <w:r>
        <w:rPr>
          <w:color w:val="1E1B4B"/>
        </w:rPr>
        <w:t>3.6. Critères de succès personnels</w:t>
      </w:r>
    </w:p>
    <w:p w14:paraId="584DEB0E" w14:textId="77777777" w:rsidR="00EF57F0" w:rsidRPr="00FD2D48" w:rsidRDefault="00000000">
      <w:pPr>
        <w:pStyle w:val="Listepuces"/>
        <w:rPr>
          <w:lang w:val="fr-FR"/>
        </w:rPr>
      </w:pPr>
      <w:r w:rsidRPr="00FD2D48">
        <w:rPr>
          <w:lang w:val="fr-FR"/>
        </w:rPr>
        <w:t>• « Si le DPO valide les CGV en 30 min de lecture, c'est un signal positif. »</w:t>
      </w:r>
    </w:p>
    <w:p w14:paraId="403F52AD" w14:textId="77777777" w:rsidR="00EF57F0" w:rsidRPr="00FD2D48" w:rsidRDefault="00000000">
      <w:pPr>
        <w:pStyle w:val="Listepuces"/>
        <w:rPr>
          <w:lang w:val="fr-FR"/>
        </w:rPr>
      </w:pPr>
      <w:r w:rsidRPr="00FD2D48">
        <w:rPr>
          <w:lang w:val="fr-FR"/>
        </w:rPr>
        <w:t>• « Si 5 profs me demandent spontanément d'élargir l'usage, je signe le renouvellement. »</w:t>
      </w:r>
    </w:p>
    <w:p w14:paraId="5853817A" w14:textId="77777777" w:rsidR="00EF57F0" w:rsidRPr="00FD2D48" w:rsidRDefault="00000000">
      <w:pPr>
        <w:pStyle w:val="Listepuces"/>
        <w:rPr>
          <w:lang w:val="fr-FR"/>
        </w:rPr>
      </w:pPr>
      <w:r w:rsidRPr="00FD2D48">
        <w:rPr>
          <w:lang w:val="fr-FR"/>
        </w:rPr>
        <w:t>• « Si je peux dire au CA (on est en avance sur l'IA) sans mentir, c'est gagné. »</w:t>
      </w:r>
    </w:p>
    <w:p w14:paraId="169AFBDE" w14:textId="552A012A" w:rsidR="00EF57F0" w:rsidRPr="00852A27" w:rsidRDefault="00000000">
      <w:pPr>
        <w:pStyle w:val="Listepuces"/>
        <w:rPr>
          <w:lang w:val="fr-FR"/>
        </w:rPr>
      </w:pPr>
      <w:r w:rsidRPr="00852A27">
        <w:rPr>
          <w:lang w:val="fr-FR"/>
        </w:rPr>
        <w:t xml:space="preserve">• </w:t>
      </w:r>
      <w:r w:rsidR="00852A27" w:rsidRPr="00852A27">
        <w:rPr>
          <w:lang w:val="fr-FR"/>
        </w:rPr>
        <w:t>« Si les enseignants recommandent eux-mêmes la plateforme à leurs collègues, je considère que l'investissement est réussi. »</w:t>
      </w:r>
    </w:p>
    <w:p w14:paraId="52BD1F42" w14:textId="77777777" w:rsidR="00EF57F0" w:rsidRPr="00FD2D48" w:rsidRDefault="00000000">
      <w:pPr>
        <w:pStyle w:val="Titre1"/>
        <w:rPr>
          <w:lang w:val="fr-FR"/>
        </w:rPr>
      </w:pPr>
      <w:r w:rsidRPr="00FD2D48">
        <w:rPr>
          <w:color w:val="1E1B4B"/>
          <w:lang w:val="fr-FR"/>
        </w:rPr>
        <w:t>4. Anti-</w:t>
      </w:r>
      <w:proofErr w:type="spellStart"/>
      <w:r w:rsidRPr="00FD2D48">
        <w:rPr>
          <w:color w:val="1E1B4B"/>
          <w:lang w:val="fr-FR"/>
        </w:rPr>
        <w:t>personas</w:t>
      </w:r>
      <w:proofErr w:type="spellEnd"/>
      <w:r w:rsidRPr="00FD2D48">
        <w:rPr>
          <w:color w:val="1E1B4B"/>
          <w:lang w:val="fr-FR"/>
        </w:rPr>
        <w:t xml:space="preserve"> (qui n'est PAS cible)</w:t>
      </w:r>
    </w:p>
    <w:p w14:paraId="3C64F5E0" w14:textId="77777777" w:rsidR="00EF57F0" w:rsidRPr="00FD2D48" w:rsidRDefault="00000000">
      <w:pPr>
        <w:spacing w:before="57"/>
        <w:ind w:left="227" w:right="227"/>
        <w:rPr>
          <w:lang w:val="fr-FR"/>
        </w:rPr>
      </w:pPr>
      <w:r>
        <w:rPr>
          <w:rFonts w:ascii="Segoe UI Emoji" w:hAnsi="Segoe UI Emoji" w:cs="Segoe UI Emoji"/>
          <w:b/>
          <w:color w:val="F59E0B"/>
          <w:sz w:val="18"/>
        </w:rPr>
        <w:t>💡</w:t>
      </w:r>
      <w:r w:rsidRPr="00FD2D48">
        <w:rPr>
          <w:b/>
          <w:color w:val="F59E0B"/>
          <w:sz w:val="18"/>
          <w:lang w:val="fr-FR"/>
        </w:rPr>
        <w:t xml:space="preserve"> Objectif. </w:t>
      </w:r>
      <w:r w:rsidRPr="00FD2D48">
        <w:rPr>
          <w:i/>
          <w:color w:val="475569"/>
          <w:sz w:val="18"/>
          <w:lang w:val="fr-FR"/>
        </w:rPr>
        <w:t xml:space="preserve">Clarifier qui le produit NE SERT PAS volontairement. Indispensable pour trancher les arbitrages </w:t>
      </w:r>
      <w:proofErr w:type="spellStart"/>
      <w:r w:rsidRPr="00FD2D48">
        <w:rPr>
          <w:i/>
          <w:color w:val="475569"/>
          <w:sz w:val="18"/>
          <w:lang w:val="fr-FR"/>
        </w:rPr>
        <w:t>MoSCoW</w:t>
      </w:r>
      <w:proofErr w:type="spellEnd"/>
      <w:r w:rsidRPr="00FD2D48">
        <w:rPr>
          <w:i/>
          <w:color w:val="475569"/>
          <w:sz w:val="18"/>
          <w:lang w:val="fr-FR"/>
        </w:rPr>
        <w:t xml:space="preserve"> : si une </w:t>
      </w:r>
      <w:proofErr w:type="spellStart"/>
      <w:r w:rsidRPr="00FD2D48">
        <w:rPr>
          <w:i/>
          <w:color w:val="475569"/>
          <w:sz w:val="18"/>
          <w:lang w:val="fr-FR"/>
        </w:rPr>
        <w:t>feature</w:t>
      </w:r>
      <w:proofErr w:type="spellEnd"/>
      <w:r w:rsidRPr="00FD2D48">
        <w:rPr>
          <w:i/>
          <w:color w:val="475569"/>
          <w:sz w:val="18"/>
          <w:lang w:val="fr-FR"/>
        </w:rPr>
        <w:t xml:space="preserve"> ne sert que des non-cibles, c'est un </w:t>
      </w:r>
      <w:proofErr w:type="spellStart"/>
      <w:r w:rsidRPr="00FD2D48">
        <w:rPr>
          <w:i/>
          <w:color w:val="475569"/>
          <w:sz w:val="18"/>
          <w:lang w:val="fr-FR"/>
        </w:rPr>
        <w:t>Won't</w:t>
      </w:r>
      <w:proofErr w:type="spellEnd"/>
      <w:r w:rsidRPr="00FD2D48">
        <w:rPr>
          <w:i/>
          <w:color w:val="475569"/>
          <w:sz w:val="18"/>
          <w:lang w:val="fr-FR"/>
        </w:rPr>
        <w:t xml:space="preserve"> have.</w:t>
      </w:r>
    </w:p>
    <w:p w14:paraId="0839767C" w14:textId="77777777" w:rsidR="00EF57F0" w:rsidRPr="00FD2D48" w:rsidRDefault="00000000">
      <w:pPr>
        <w:ind w:left="227" w:right="227"/>
        <w:rPr>
          <w:lang w:val="fr-FR"/>
        </w:rPr>
      </w:pPr>
      <w:r>
        <w:rPr>
          <w:b/>
          <w:color w:val="F59E0B"/>
          <w:sz w:val="18"/>
        </w:rPr>
        <w:t>📐</w:t>
      </w:r>
      <w:r w:rsidRPr="00FD2D48">
        <w:rPr>
          <w:b/>
          <w:color w:val="F59E0B"/>
          <w:sz w:val="18"/>
          <w:lang w:val="fr-FR"/>
        </w:rPr>
        <w:t xml:space="preserve"> Format attendu. </w:t>
      </w:r>
      <w:r w:rsidRPr="00FD2D48">
        <w:rPr>
          <w:i/>
          <w:color w:val="475569"/>
          <w:sz w:val="18"/>
          <w:lang w:val="fr-FR"/>
        </w:rPr>
        <w:t>1 paragraphe par persona, décrivant un anti-utilisateur typique et pourquoi il est exclu.</w:t>
      </w:r>
    </w:p>
    <w:p w14:paraId="1F8319F0" w14:textId="77777777" w:rsidR="00EF57F0" w:rsidRPr="00FD2D48" w:rsidRDefault="00000000">
      <w:pPr>
        <w:ind w:left="227" w:right="227"/>
        <w:rPr>
          <w:lang w:val="fr-FR"/>
        </w:rPr>
      </w:pPr>
      <w:r w:rsidRPr="00FD2D48">
        <w:rPr>
          <w:b/>
          <w:color w:val="16A34A"/>
          <w:sz w:val="18"/>
          <w:lang w:val="fr-FR"/>
        </w:rPr>
        <w:t xml:space="preserve">✅ Bon exemple. </w:t>
      </w:r>
      <w:r w:rsidRPr="00FD2D48">
        <w:rPr>
          <w:i/>
          <w:color w:val="475569"/>
          <w:sz w:val="18"/>
          <w:lang w:val="fr-FR"/>
        </w:rPr>
        <w:t xml:space="preserve">« Anti-persona étudiant : élève de primaire. </w:t>
      </w:r>
      <w:proofErr w:type="spellStart"/>
      <w:r w:rsidRPr="00FD2D48">
        <w:rPr>
          <w:i/>
          <w:color w:val="475569"/>
          <w:sz w:val="18"/>
          <w:lang w:val="fr-FR"/>
        </w:rPr>
        <w:t>EduTutor</w:t>
      </w:r>
      <w:proofErr w:type="spellEnd"/>
      <w:r w:rsidRPr="00FD2D48">
        <w:rPr>
          <w:i/>
          <w:color w:val="475569"/>
          <w:sz w:val="18"/>
          <w:lang w:val="fr-FR"/>
        </w:rPr>
        <w:t xml:space="preserve"> exige un cours fourni en PDF/texte, niveau supérieur. Ne pas viser. »</w:t>
      </w:r>
    </w:p>
    <w:p w14:paraId="0386CA15" w14:textId="77777777" w:rsidR="00EF57F0" w:rsidRPr="00FD2D48" w:rsidRDefault="00000000">
      <w:pPr>
        <w:ind w:left="227" w:right="227"/>
        <w:rPr>
          <w:lang w:val="fr-FR"/>
        </w:rPr>
      </w:pPr>
      <w:r w:rsidRPr="00FD2D48">
        <w:rPr>
          <w:b/>
          <w:color w:val="DC2626"/>
          <w:sz w:val="18"/>
          <w:lang w:val="fr-FR"/>
        </w:rPr>
        <w:t xml:space="preserve">❌ À éviter. </w:t>
      </w:r>
      <w:r w:rsidRPr="00FD2D48">
        <w:rPr>
          <w:i/>
          <w:color w:val="475569"/>
          <w:sz w:val="18"/>
          <w:lang w:val="fr-FR"/>
        </w:rPr>
        <w:t>« Tout le monde sauf nos cibles. » (vague, non actionnable)</w:t>
      </w:r>
    </w:p>
    <w:p w14:paraId="65033C74" w14:textId="77777777" w:rsidR="00EF57F0" w:rsidRPr="00FD2D48" w:rsidRDefault="00000000">
      <w:pPr>
        <w:pStyle w:val="Titre2"/>
        <w:rPr>
          <w:lang w:val="fr-FR"/>
        </w:rPr>
      </w:pPr>
      <w:r w:rsidRPr="00FD2D48">
        <w:rPr>
          <w:color w:val="1E1B4B"/>
          <w:lang w:val="fr-FR"/>
        </w:rPr>
        <w:t>4.1. Anti-persona du persona Étudiant</w:t>
      </w:r>
    </w:p>
    <w:p w14:paraId="48330A27" w14:textId="77777777" w:rsidR="00EF57F0" w:rsidRPr="00FD2D48" w:rsidRDefault="00000000">
      <w:pPr>
        <w:rPr>
          <w:lang w:val="fr-FR"/>
        </w:rPr>
      </w:pPr>
      <w:r w:rsidRPr="00FD2D48">
        <w:rPr>
          <w:b/>
          <w:lang w:val="fr-FR"/>
        </w:rPr>
        <w:t xml:space="preserve">Élève de primaire ou collège (&lt; 15 ans). </w:t>
      </w:r>
      <w:proofErr w:type="spellStart"/>
      <w:r w:rsidRPr="00FD2D48">
        <w:rPr>
          <w:i/>
          <w:lang w:val="fr-FR"/>
        </w:rPr>
        <w:t>EduTutor</w:t>
      </w:r>
      <w:proofErr w:type="spellEnd"/>
      <w:r w:rsidRPr="00FD2D48">
        <w:rPr>
          <w:i/>
          <w:lang w:val="fr-FR"/>
        </w:rPr>
        <w:t xml:space="preserve"> exige un cours fourni au format PDF ou texte de niveau supérieur. L'autonomie nécessaire (uploader, contextualiser, interpréter) n'est pas alignée avec ce profil. Ne pas chercher à les attirer.</w:t>
      </w:r>
    </w:p>
    <w:p w14:paraId="6919561A" w14:textId="77777777" w:rsidR="00EF57F0" w:rsidRPr="00FD2D48" w:rsidRDefault="00000000">
      <w:pPr>
        <w:pStyle w:val="Titre2"/>
        <w:rPr>
          <w:lang w:val="fr-FR"/>
        </w:rPr>
      </w:pPr>
      <w:r w:rsidRPr="00FD2D48">
        <w:rPr>
          <w:color w:val="1E1B4B"/>
          <w:lang w:val="fr-FR"/>
        </w:rPr>
        <w:t>4.2. Anti-persona du persona Enseignant</w:t>
      </w:r>
    </w:p>
    <w:p w14:paraId="0C091EC8" w14:textId="77777777" w:rsidR="00EF57F0" w:rsidRPr="00FD2D48" w:rsidRDefault="00000000">
      <w:pPr>
        <w:rPr>
          <w:lang w:val="fr-FR"/>
        </w:rPr>
      </w:pPr>
      <w:proofErr w:type="spellStart"/>
      <w:r w:rsidRPr="00FD2D48">
        <w:rPr>
          <w:b/>
          <w:lang w:val="fr-FR"/>
        </w:rPr>
        <w:t>Enseignant·e</w:t>
      </w:r>
      <w:proofErr w:type="spellEnd"/>
      <w:r w:rsidRPr="00FD2D48">
        <w:rPr>
          <w:b/>
          <w:lang w:val="fr-FR"/>
        </w:rPr>
        <w:t xml:space="preserve"> du primaire ou </w:t>
      </w:r>
      <w:proofErr w:type="spellStart"/>
      <w:r w:rsidRPr="00FD2D48">
        <w:rPr>
          <w:b/>
          <w:lang w:val="fr-FR"/>
        </w:rPr>
        <w:t>retraité·e</w:t>
      </w:r>
      <w:proofErr w:type="spellEnd"/>
      <w:r w:rsidRPr="00FD2D48">
        <w:rPr>
          <w:b/>
          <w:lang w:val="fr-FR"/>
        </w:rPr>
        <w:t xml:space="preserve"> en autoformation. </w:t>
      </w:r>
      <w:r w:rsidRPr="00FD2D48">
        <w:rPr>
          <w:i/>
          <w:lang w:val="fr-FR"/>
        </w:rPr>
        <w:t>Le besoin de générer des supports d'évaluation à grande échelle (28 étudiants × 3 quizz) n'existe pas dans ces contextes. Ne pas chercher à élargir l'offre.</w:t>
      </w:r>
    </w:p>
    <w:p w14:paraId="54EE9162" w14:textId="77777777" w:rsidR="00EF57F0" w:rsidRPr="00FD2D48" w:rsidRDefault="00000000">
      <w:pPr>
        <w:pStyle w:val="Titre2"/>
        <w:rPr>
          <w:lang w:val="fr-FR"/>
        </w:rPr>
      </w:pPr>
      <w:r w:rsidRPr="00FD2D48">
        <w:rPr>
          <w:color w:val="1E1B4B"/>
          <w:lang w:val="fr-FR"/>
        </w:rPr>
        <w:t>4.3. Anti-persona du persona Établissement</w:t>
      </w:r>
    </w:p>
    <w:p w14:paraId="5F4C3551" w14:textId="77777777" w:rsidR="00EF57F0" w:rsidRPr="00FD2D48" w:rsidRDefault="00000000">
      <w:pPr>
        <w:rPr>
          <w:lang w:val="fr-FR"/>
        </w:rPr>
      </w:pPr>
      <w:r w:rsidRPr="00FD2D48">
        <w:rPr>
          <w:b/>
          <w:lang w:val="fr-FR"/>
        </w:rPr>
        <w:t xml:space="preserve">École internationale tournée vers </w:t>
      </w:r>
      <w:proofErr w:type="spellStart"/>
      <w:r w:rsidRPr="00FD2D48">
        <w:rPr>
          <w:b/>
          <w:lang w:val="fr-FR"/>
        </w:rPr>
        <w:t>OpenAI</w:t>
      </w:r>
      <w:proofErr w:type="spellEnd"/>
      <w:r w:rsidRPr="00FD2D48">
        <w:rPr>
          <w:b/>
          <w:lang w:val="fr-FR"/>
        </w:rPr>
        <w:t xml:space="preserve"> / </w:t>
      </w:r>
      <w:proofErr w:type="spellStart"/>
      <w:r w:rsidRPr="00FD2D48">
        <w:rPr>
          <w:b/>
          <w:lang w:val="fr-FR"/>
        </w:rPr>
        <w:t>Anthropic</w:t>
      </w:r>
      <w:proofErr w:type="spellEnd"/>
      <w:r w:rsidRPr="00FD2D48">
        <w:rPr>
          <w:b/>
          <w:lang w:val="fr-FR"/>
        </w:rPr>
        <w:t xml:space="preserve">, sans contrainte RGPD. </w:t>
      </w:r>
      <w:r w:rsidRPr="00FD2D48">
        <w:rPr>
          <w:i/>
          <w:lang w:val="fr-FR"/>
        </w:rPr>
        <w:t xml:space="preserve">Notre différenciation est précisément le local-first et la souveraineté des données. Une école qui </w:t>
      </w:r>
      <w:r w:rsidRPr="00FD2D48">
        <w:rPr>
          <w:i/>
          <w:lang w:val="fr-FR"/>
        </w:rPr>
        <w:lastRenderedPageBreak/>
        <w:t xml:space="preserve">valorise un partenariat </w:t>
      </w:r>
      <w:proofErr w:type="spellStart"/>
      <w:r w:rsidRPr="00FD2D48">
        <w:rPr>
          <w:i/>
          <w:lang w:val="fr-FR"/>
        </w:rPr>
        <w:t>OpenAI</w:t>
      </w:r>
      <w:proofErr w:type="spellEnd"/>
      <w:r w:rsidRPr="00FD2D48">
        <w:rPr>
          <w:i/>
          <w:lang w:val="fr-FR"/>
        </w:rPr>
        <w:t xml:space="preserve"> n'achètera jamais </w:t>
      </w:r>
      <w:proofErr w:type="spellStart"/>
      <w:r w:rsidRPr="00FD2D48">
        <w:rPr>
          <w:i/>
          <w:lang w:val="fr-FR"/>
        </w:rPr>
        <w:t>EduTutor</w:t>
      </w:r>
      <w:proofErr w:type="spellEnd"/>
      <w:r w:rsidRPr="00FD2D48">
        <w:rPr>
          <w:i/>
          <w:lang w:val="fr-FR"/>
        </w:rPr>
        <w:t>, et inversement, ce n'est pas un marché à courir.</w:t>
      </w:r>
    </w:p>
    <w:p w14:paraId="09A640AB" w14:textId="77777777" w:rsidR="00EF57F0" w:rsidRPr="00FD2D48" w:rsidRDefault="00000000">
      <w:pPr>
        <w:rPr>
          <w:lang w:val="fr-FR"/>
        </w:rPr>
      </w:pPr>
      <w:r w:rsidRPr="00FD2D48">
        <w:rPr>
          <w:lang w:val="fr-FR"/>
        </w:rPr>
        <w:br w:type="page"/>
      </w:r>
    </w:p>
    <w:p w14:paraId="4A0B843C" w14:textId="77777777" w:rsidR="00EF57F0" w:rsidRPr="00FD2D48" w:rsidRDefault="00000000">
      <w:pPr>
        <w:pStyle w:val="Titre1"/>
        <w:rPr>
          <w:lang w:val="fr-FR"/>
        </w:rPr>
      </w:pPr>
      <w:r w:rsidRPr="00FD2D48">
        <w:rPr>
          <w:color w:val="1E1B4B"/>
          <w:lang w:val="fr-FR"/>
        </w:rPr>
        <w:lastRenderedPageBreak/>
        <w:t>✅ Grille d'auto-évaluation</w:t>
      </w:r>
    </w:p>
    <w:p w14:paraId="36DCE0C4" w14:textId="77777777" w:rsidR="00EF57F0" w:rsidRPr="00FD2D48" w:rsidRDefault="00000000">
      <w:pPr>
        <w:rPr>
          <w:lang w:val="fr-FR"/>
        </w:rPr>
      </w:pPr>
      <w:r w:rsidRPr="00FD2D48">
        <w:rPr>
          <w:i/>
          <w:color w:val="475569"/>
          <w:sz w:val="20"/>
          <w:lang w:val="fr-FR"/>
        </w:rPr>
        <w:t xml:space="preserve">À remplir par l'équipe avant de soumettre le livrable au Product </w:t>
      </w:r>
      <w:proofErr w:type="spellStart"/>
      <w:r w:rsidRPr="00FD2D48">
        <w:rPr>
          <w:i/>
          <w:color w:val="475569"/>
          <w:sz w:val="20"/>
          <w:lang w:val="fr-FR"/>
        </w:rPr>
        <w:t>Owner</w:t>
      </w:r>
      <w:proofErr w:type="spellEnd"/>
      <w:r w:rsidRPr="00FD2D48">
        <w:rPr>
          <w:i/>
          <w:color w:val="475569"/>
          <w:sz w:val="20"/>
          <w:lang w:val="fr-FR"/>
        </w:rPr>
        <w:t>. Un livrable rempli avec « Partiel » sur plusieurs lignes signale un besoin de revue collective avant validation.</w:t>
      </w:r>
    </w:p>
    <w:tbl>
      <w:tblPr>
        <w:tblStyle w:val="Grilleclaire-Accent1"/>
        <w:tblW w:w="0" w:type="auto"/>
        <w:tblLook w:val="04A0" w:firstRow="1" w:lastRow="0" w:firstColumn="1" w:lastColumn="0" w:noHBand="0" w:noVBand="1"/>
      </w:tblPr>
      <w:tblGrid>
        <w:gridCol w:w="2880"/>
        <w:gridCol w:w="2880"/>
        <w:gridCol w:w="2880"/>
      </w:tblGrid>
      <w:tr w:rsidR="00EF57F0" w14:paraId="1B9261D5" w14:textId="77777777" w:rsidTr="00EF57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52A7996A" w14:textId="77777777" w:rsidR="00EF57F0" w:rsidRDefault="00000000">
            <w:proofErr w:type="spellStart"/>
            <w:r>
              <w:rPr>
                <w:color w:val="FFFFFF"/>
              </w:rPr>
              <w:t>Critère</w:t>
            </w:r>
            <w:proofErr w:type="spellEnd"/>
            <w:r>
              <w:rPr>
                <w:color w:val="FFFFFF"/>
              </w:rPr>
              <w:t xml:space="preserve"> </w:t>
            </w:r>
            <w:proofErr w:type="spellStart"/>
            <w:r>
              <w:rPr>
                <w:color w:val="FFFFFF"/>
              </w:rPr>
              <w:t>qualité</w:t>
            </w:r>
            <w:proofErr w:type="spellEnd"/>
          </w:p>
        </w:tc>
        <w:tc>
          <w:tcPr>
            <w:tcW w:w="2880" w:type="dxa"/>
            <w:shd w:val="clear" w:color="auto" w:fill="1E1B4B"/>
          </w:tcPr>
          <w:p w14:paraId="02B56C06" w14:textId="77777777" w:rsidR="00EF57F0"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04FDE6F8" w14:textId="77777777" w:rsidR="00EF57F0"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EF57F0" w14:paraId="4B9D6252"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BFF984" w14:textId="77777777" w:rsidR="00EF57F0" w:rsidRPr="00FD2D48" w:rsidRDefault="00000000">
            <w:pPr>
              <w:rPr>
                <w:lang w:val="fr-FR"/>
              </w:rPr>
            </w:pPr>
            <w:r w:rsidRPr="00FD2D48">
              <w:rPr>
                <w:sz w:val="20"/>
                <w:lang w:val="fr-FR"/>
              </w:rPr>
              <w:t xml:space="preserve">Les 3 </w:t>
            </w:r>
            <w:proofErr w:type="spellStart"/>
            <w:r w:rsidRPr="00FD2D48">
              <w:rPr>
                <w:sz w:val="20"/>
                <w:lang w:val="fr-FR"/>
              </w:rPr>
              <w:t>personas</w:t>
            </w:r>
            <w:proofErr w:type="spellEnd"/>
            <w:r w:rsidRPr="00FD2D48">
              <w:rPr>
                <w:sz w:val="20"/>
                <w:lang w:val="fr-FR"/>
              </w:rPr>
              <w:t xml:space="preserve"> sont nommés concrètement (prénom + </w:t>
            </w:r>
            <w:proofErr w:type="spellStart"/>
            <w:r w:rsidRPr="00FD2D48">
              <w:rPr>
                <w:sz w:val="20"/>
                <w:lang w:val="fr-FR"/>
              </w:rPr>
              <w:t>nom</w:t>
            </w:r>
            <w:proofErr w:type="spellEnd"/>
            <w:r w:rsidRPr="00FD2D48">
              <w:rPr>
                <w:sz w:val="20"/>
                <w:lang w:val="fr-FR"/>
              </w:rPr>
              <w:t xml:space="preserve"> + âge précis, pas "un étudiant")</w:t>
            </w:r>
          </w:p>
        </w:tc>
        <w:tc>
          <w:tcPr>
            <w:tcW w:w="2880" w:type="dxa"/>
          </w:tcPr>
          <w:p w14:paraId="34D4230B" w14:textId="3F34D898" w:rsidR="00EF57F0"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w:t>
            </w:r>
            <w:proofErr w:type="spellStart"/>
            <w:r>
              <w:rPr>
                <w:sz w:val="20"/>
              </w:rPr>
              <w:t>Oui</w:t>
            </w:r>
            <w:proofErr w:type="spellEnd"/>
            <w:r>
              <w:rPr>
                <w:sz w:val="20"/>
              </w:rPr>
              <w:t xml:space="preserve">  </w:t>
            </w:r>
          </w:p>
        </w:tc>
        <w:tc>
          <w:tcPr>
            <w:tcW w:w="2880" w:type="dxa"/>
          </w:tcPr>
          <w:p w14:paraId="4951364F" w14:textId="77777777" w:rsidR="00EF57F0" w:rsidRDefault="00EF57F0">
            <w:pPr>
              <w:cnfStyle w:val="000000100000" w:firstRow="0" w:lastRow="0" w:firstColumn="0" w:lastColumn="0" w:oddVBand="0" w:evenVBand="0" w:oddHBand="1" w:evenHBand="0" w:firstRowFirstColumn="0" w:firstRowLastColumn="0" w:lastRowFirstColumn="0" w:lastRowLastColumn="0"/>
            </w:pPr>
          </w:p>
        </w:tc>
      </w:tr>
      <w:tr w:rsidR="00EF57F0" w14:paraId="027BECA7"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D1B3A9" w14:textId="77777777" w:rsidR="00EF57F0" w:rsidRPr="00FD2D48" w:rsidRDefault="00000000">
            <w:pPr>
              <w:rPr>
                <w:lang w:val="fr-FR"/>
              </w:rPr>
            </w:pPr>
            <w:r w:rsidRPr="00FD2D48">
              <w:rPr>
                <w:sz w:val="20"/>
                <w:lang w:val="fr-FR"/>
              </w:rPr>
              <w:t>Chaque persona comporte les 6 dimensions complétées (identité / contexte / compétences / frustrations / objectifs / critères)</w:t>
            </w:r>
          </w:p>
        </w:tc>
        <w:tc>
          <w:tcPr>
            <w:tcW w:w="2880" w:type="dxa"/>
          </w:tcPr>
          <w:p w14:paraId="5AE64C5C" w14:textId="0CCDC6C5" w:rsidR="00EF57F0"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w:t>
            </w:r>
            <w:proofErr w:type="spellStart"/>
            <w:r>
              <w:rPr>
                <w:sz w:val="20"/>
              </w:rPr>
              <w:t>Oui</w:t>
            </w:r>
            <w:proofErr w:type="spellEnd"/>
            <w:r>
              <w:rPr>
                <w:sz w:val="20"/>
              </w:rPr>
              <w:t xml:space="preserve">  </w:t>
            </w:r>
          </w:p>
        </w:tc>
        <w:tc>
          <w:tcPr>
            <w:tcW w:w="2880" w:type="dxa"/>
          </w:tcPr>
          <w:p w14:paraId="500C49E6" w14:textId="77777777" w:rsidR="00EF57F0" w:rsidRDefault="00EF57F0">
            <w:pPr>
              <w:cnfStyle w:val="000000010000" w:firstRow="0" w:lastRow="0" w:firstColumn="0" w:lastColumn="0" w:oddVBand="0" w:evenVBand="0" w:oddHBand="0" w:evenHBand="1" w:firstRowFirstColumn="0" w:firstRowLastColumn="0" w:lastRowFirstColumn="0" w:lastRowLastColumn="0"/>
            </w:pPr>
          </w:p>
        </w:tc>
      </w:tr>
      <w:tr w:rsidR="00EF57F0" w14:paraId="25DD4F0C"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326BF4" w14:textId="77777777" w:rsidR="00EF57F0" w:rsidRPr="00FD2D48" w:rsidRDefault="00000000">
            <w:pPr>
              <w:rPr>
                <w:lang w:val="fr-FR"/>
              </w:rPr>
            </w:pPr>
            <w:r w:rsidRPr="00FD2D48">
              <w:rPr>
                <w:sz w:val="20"/>
                <w:lang w:val="fr-FR"/>
              </w:rPr>
              <w:t>Le contexte précise un volume horaire et un environnement physique (lieu, matériel)</w:t>
            </w:r>
          </w:p>
        </w:tc>
        <w:tc>
          <w:tcPr>
            <w:tcW w:w="2880" w:type="dxa"/>
          </w:tcPr>
          <w:p w14:paraId="14644CB5" w14:textId="739EDFE0" w:rsidR="00EF57F0"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w:t>
            </w:r>
            <w:proofErr w:type="spellStart"/>
            <w:r>
              <w:rPr>
                <w:sz w:val="20"/>
              </w:rPr>
              <w:t>Oui</w:t>
            </w:r>
            <w:proofErr w:type="spellEnd"/>
            <w:r>
              <w:rPr>
                <w:sz w:val="20"/>
              </w:rPr>
              <w:t xml:space="preserve">  </w:t>
            </w:r>
          </w:p>
        </w:tc>
        <w:tc>
          <w:tcPr>
            <w:tcW w:w="2880" w:type="dxa"/>
          </w:tcPr>
          <w:p w14:paraId="66DF76CC" w14:textId="77777777" w:rsidR="00EF57F0" w:rsidRDefault="00EF57F0">
            <w:pPr>
              <w:cnfStyle w:val="000000100000" w:firstRow="0" w:lastRow="0" w:firstColumn="0" w:lastColumn="0" w:oddVBand="0" w:evenVBand="0" w:oddHBand="1" w:evenHBand="0" w:firstRowFirstColumn="0" w:firstRowLastColumn="0" w:lastRowFirstColumn="0" w:lastRowLastColumn="0"/>
            </w:pPr>
          </w:p>
        </w:tc>
      </w:tr>
      <w:tr w:rsidR="00EF57F0" w14:paraId="5557A82D"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2E3828" w14:textId="77777777" w:rsidR="00EF57F0" w:rsidRPr="00FD2D48" w:rsidRDefault="00000000">
            <w:pPr>
              <w:rPr>
                <w:lang w:val="fr-FR"/>
              </w:rPr>
            </w:pPr>
            <w:r w:rsidRPr="00FD2D48">
              <w:rPr>
                <w:sz w:val="20"/>
                <w:lang w:val="fr-FR"/>
              </w:rPr>
              <w:t>Les compétences numériques sont nuancées (pas juste "bon en info")</w:t>
            </w:r>
          </w:p>
        </w:tc>
        <w:tc>
          <w:tcPr>
            <w:tcW w:w="2880" w:type="dxa"/>
          </w:tcPr>
          <w:p w14:paraId="262D243C" w14:textId="65CC2752" w:rsidR="00EF57F0"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w:t>
            </w:r>
            <w:proofErr w:type="spellStart"/>
            <w:r>
              <w:rPr>
                <w:sz w:val="20"/>
              </w:rPr>
              <w:t>Oui</w:t>
            </w:r>
            <w:proofErr w:type="spellEnd"/>
            <w:r>
              <w:rPr>
                <w:sz w:val="20"/>
              </w:rPr>
              <w:t xml:space="preserve">  </w:t>
            </w:r>
          </w:p>
        </w:tc>
        <w:tc>
          <w:tcPr>
            <w:tcW w:w="2880" w:type="dxa"/>
          </w:tcPr>
          <w:p w14:paraId="2CD3D323" w14:textId="77777777" w:rsidR="00EF57F0" w:rsidRDefault="00EF57F0">
            <w:pPr>
              <w:cnfStyle w:val="000000010000" w:firstRow="0" w:lastRow="0" w:firstColumn="0" w:lastColumn="0" w:oddVBand="0" w:evenVBand="0" w:oddHBand="0" w:evenHBand="1" w:firstRowFirstColumn="0" w:firstRowLastColumn="0" w:lastRowFirstColumn="0" w:lastRowLastColumn="0"/>
            </w:pPr>
          </w:p>
        </w:tc>
      </w:tr>
      <w:tr w:rsidR="00EF57F0" w14:paraId="0FC35881"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DBA49C" w14:textId="77777777" w:rsidR="00EF57F0" w:rsidRPr="00FD2D48" w:rsidRDefault="00000000">
            <w:pPr>
              <w:rPr>
                <w:lang w:val="fr-FR"/>
              </w:rPr>
            </w:pPr>
            <w:r w:rsidRPr="00FD2D48">
              <w:rPr>
                <w:sz w:val="20"/>
                <w:lang w:val="fr-FR"/>
              </w:rPr>
              <w:t>Les frustrations sont chiffrées au moins 3 fois sur 5 par persona (heures, nombres, fréquences)</w:t>
            </w:r>
          </w:p>
        </w:tc>
        <w:tc>
          <w:tcPr>
            <w:tcW w:w="2880" w:type="dxa"/>
          </w:tcPr>
          <w:p w14:paraId="6B46BB7A" w14:textId="71797B06" w:rsidR="00EF57F0"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w:t>
            </w:r>
            <w:proofErr w:type="spellStart"/>
            <w:r>
              <w:rPr>
                <w:sz w:val="20"/>
              </w:rPr>
              <w:t>Oui</w:t>
            </w:r>
            <w:proofErr w:type="spellEnd"/>
            <w:r>
              <w:rPr>
                <w:sz w:val="20"/>
              </w:rPr>
              <w:t xml:space="preserve">  </w:t>
            </w:r>
          </w:p>
        </w:tc>
        <w:tc>
          <w:tcPr>
            <w:tcW w:w="2880" w:type="dxa"/>
          </w:tcPr>
          <w:p w14:paraId="13932A1D" w14:textId="77777777" w:rsidR="00EF57F0" w:rsidRDefault="00EF57F0">
            <w:pPr>
              <w:cnfStyle w:val="000000100000" w:firstRow="0" w:lastRow="0" w:firstColumn="0" w:lastColumn="0" w:oddVBand="0" w:evenVBand="0" w:oddHBand="1" w:evenHBand="0" w:firstRowFirstColumn="0" w:firstRowLastColumn="0" w:lastRowFirstColumn="0" w:lastRowLastColumn="0"/>
            </w:pPr>
          </w:p>
        </w:tc>
      </w:tr>
      <w:tr w:rsidR="00EF57F0" w14:paraId="3CFFFBCF"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2708A8" w14:textId="77777777" w:rsidR="00EF57F0" w:rsidRPr="00FD2D48" w:rsidRDefault="00000000">
            <w:pPr>
              <w:rPr>
                <w:lang w:val="fr-FR"/>
              </w:rPr>
            </w:pPr>
            <w:r w:rsidRPr="00FD2D48">
              <w:rPr>
                <w:sz w:val="20"/>
                <w:lang w:val="fr-FR"/>
              </w:rPr>
              <w:t>Les objectifs respectent au moins partiellement le format SMART (mesurables, datés)</w:t>
            </w:r>
          </w:p>
        </w:tc>
        <w:tc>
          <w:tcPr>
            <w:tcW w:w="2880" w:type="dxa"/>
          </w:tcPr>
          <w:p w14:paraId="7883ECEB" w14:textId="0999E3AA" w:rsidR="00EF57F0"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w:t>
            </w:r>
            <w:proofErr w:type="spellStart"/>
            <w:r>
              <w:rPr>
                <w:sz w:val="20"/>
              </w:rPr>
              <w:t>Oui</w:t>
            </w:r>
            <w:proofErr w:type="spellEnd"/>
            <w:r>
              <w:rPr>
                <w:sz w:val="20"/>
              </w:rPr>
              <w:t xml:space="preserve">  </w:t>
            </w:r>
          </w:p>
        </w:tc>
        <w:tc>
          <w:tcPr>
            <w:tcW w:w="2880" w:type="dxa"/>
          </w:tcPr>
          <w:p w14:paraId="7824F60B" w14:textId="77777777" w:rsidR="00EF57F0" w:rsidRDefault="00EF57F0">
            <w:pPr>
              <w:cnfStyle w:val="000000010000" w:firstRow="0" w:lastRow="0" w:firstColumn="0" w:lastColumn="0" w:oddVBand="0" w:evenVBand="0" w:oddHBand="0" w:evenHBand="1" w:firstRowFirstColumn="0" w:firstRowLastColumn="0" w:lastRowFirstColumn="0" w:lastRowLastColumn="0"/>
            </w:pPr>
          </w:p>
        </w:tc>
      </w:tr>
      <w:tr w:rsidR="00EF57F0" w14:paraId="73D65835"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6BF8C2" w14:textId="77777777" w:rsidR="00EF57F0" w:rsidRPr="00FD2D48" w:rsidRDefault="00000000">
            <w:pPr>
              <w:rPr>
                <w:lang w:val="fr-FR"/>
              </w:rPr>
            </w:pPr>
            <w:r w:rsidRPr="00FD2D48">
              <w:rPr>
                <w:sz w:val="20"/>
                <w:lang w:val="fr-FR"/>
              </w:rPr>
              <w:t>Les critères de succès sont formulés au point de vue persona (entre guillemets, au "je")</w:t>
            </w:r>
          </w:p>
        </w:tc>
        <w:tc>
          <w:tcPr>
            <w:tcW w:w="2880" w:type="dxa"/>
          </w:tcPr>
          <w:p w14:paraId="20330C09" w14:textId="25D00630" w:rsidR="00EF57F0"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w:t>
            </w:r>
            <w:proofErr w:type="spellStart"/>
            <w:r>
              <w:rPr>
                <w:sz w:val="20"/>
              </w:rPr>
              <w:t>Oui</w:t>
            </w:r>
            <w:proofErr w:type="spellEnd"/>
            <w:r>
              <w:rPr>
                <w:sz w:val="20"/>
              </w:rPr>
              <w:t xml:space="preserve">  </w:t>
            </w:r>
          </w:p>
        </w:tc>
        <w:tc>
          <w:tcPr>
            <w:tcW w:w="2880" w:type="dxa"/>
          </w:tcPr>
          <w:p w14:paraId="61617BC6" w14:textId="77777777" w:rsidR="00EF57F0" w:rsidRDefault="00EF57F0">
            <w:pPr>
              <w:cnfStyle w:val="000000100000" w:firstRow="0" w:lastRow="0" w:firstColumn="0" w:lastColumn="0" w:oddVBand="0" w:evenVBand="0" w:oddHBand="1" w:evenHBand="0" w:firstRowFirstColumn="0" w:firstRowLastColumn="0" w:lastRowFirstColumn="0" w:lastRowLastColumn="0"/>
            </w:pPr>
          </w:p>
        </w:tc>
      </w:tr>
      <w:tr w:rsidR="00EF57F0" w14:paraId="0205096C"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02DE12" w14:textId="77777777" w:rsidR="00EF57F0" w:rsidRPr="00FD2D48" w:rsidRDefault="00000000">
            <w:pPr>
              <w:rPr>
                <w:lang w:val="fr-FR"/>
              </w:rPr>
            </w:pPr>
            <w:r w:rsidRPr="00FD2D48">
              <w:rPr>
                <w:sz w:val="20"/>
                <w:lang w:val="fr-FR"/>
              </w:rPr>
              <w:t>Les 3 anti-</w:t>
            </w:r>
            <w:proofErr w:type="spellStart"/>
            <w:r w:rsidRPr="00FD2D48">
              <w:rPr>
                <w:sz w:val="20"/>
                <w:lang w:val="fr-FR"/>
              </w:rPr>
              <w:t>personas</w:t>
            </w:r>
            <w:proofErr w:type="spellEnd"/>
            <w:r w:rsidRPr="00FD2D48">
              <w:rPr>
                <w:sz w:val="20"/>
                <w:lang w:val="fr-FR"/>
              </w:rPr>
              <w:t xml:space="preserve"> sont décrits avec justification (pourquoi exclu)</w:t>
            </w:r>
          </w:p>
        </w:tc>
        <w:tc>
          <w:tcPr>
            <w:tcW w:w="2880" w:type="dxa"/>
          </w:tcPr>
          <w:p w14:paraId="660E12E8" w14:textId="7E13E3B7" w:rsidR="00EF57F0"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w:t>
            </w:r>
            <w:proofErr w:type="spellStart"/>
            <w:r>
              <w:rPr>
                <w:sz w:val="20"/>
              </w:rPr>
              <w:t>Oui</w:t>
            </w:r>
            <w:proofErr w:type="spellEnd"/>
            <w:r>
              <w:rPr>
                <w:sz w:val="20"/>
              </w:rPr>
              <w:t xml:space="preserve">  </w:t>
            </w:r>
          </w:p>
        </w:tc>
        <w:tc>
          <w:tcPr>
            <w:tcW w:w="2880" w:type="dxa"/>
          </w:tcPr>
          <w:p w14:paraId="44F83B3A" w14:textId="77777777" w:rsidR="00EF57F0" w:rsidRDefault="00EF57F0">
            <w:pPr>
              <w:cnfStyle w:val="000000010000" w:firstRow="0" w:lastRow="0" w:firstColumn="0" w:lastColumn="0" w:oddVBand="0" w:evenVBand="0" w:oddHBand="0" w:evenHBand="1" w:firstRowFirstColumn="0" w:firstRowLastColumn="0" w:lastRowFirstColumn="0" w:lastRowLastColumn="0"/>
            </w:pPr>
          </w:p>
        </w:tc>
      </w:tr>
      <w:tr w:rsidR="00EF57F0" w14:paraId="3011B29A"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47368C" w14:textId="77777777" w:rsidR="00EF57F0" w:rsidRPr="00FD2D48" w:rsidRDefault="00000000">
            <w:pPr>
              <w:rPr>
                <w:lang w:val="fr-FR"/>
              </w:rPr>
            </w:pPr>
            <w:r w:rsidRPr="00FD2D48">
              <w:rPr>
                <w:sz w:val="20"/>
                <w:lang w:val="fr-FR"/>
              </w:rPr>
              <w:t>Le document a été relu et validé par l'équipe complète (toutes les voix entendues)</w:t>
            </w:r>
          </w:p>
        </w:tc>
        <w:tc>
          <w:tcPr>
            <w:tcW w:w="2880" w:type="dxa"/>
          </w:tcPr>
          <w:p w14:paraId="4504692F" w14:textId="2B8F4AD8" w:rsidR="00EF57F0"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w:t>
            </w:r>
            <w:proofErr w:type="spellStart"/>
            <w:r>
              <w:rPr>
                <w:sz w:val="20"/>
              </w:rPr>
              <w:t>Oui</w:t>
            </w:r>
            <w:proofErr w:type="spellEnd"/>
            <w:r>
              <w:rPr>
                <w:sz w:val="20"/>
              </w:rPr>
              <w:t xml:space="preserve">  </w:t>
            </w:r>
          </w:p>
        </w:tc>
        <w:tc>
          <w:tcPr>
            <w:tcW w:w="2880" w:type="dxa"/>
          </w:tcPr>
          <w:p w14:paraId="55441620" w14:textId="77777777" w:rsidR="00EF57F0" w:rsidRDefault="00EF57F0">
            <w:pPr>
              <w:cnfStyle w:val="000000100000" w:firstRow="0" w:lastRow="0" w:firstColumn="0" w:lastColumn="0" w:oddVBand="0" w:evenVBand="0" w:oddHBand="1" w:evenHBand="0" w:firstRowFirstColumn="0" w:firstRowLastColumn="0" w:lastRowFirstColumn="0" w:lastRowLastColumn="0"/>
            </w:pPr>
          </w:p>
        </w:tc>
      </w:tr>
    </w:tbl>
    <w:p w14:paraId="31FD83C8" w14:textId="77777777" w:rsidR="00EF57F0" w:rsidRDefault="00000000">
      <w:r>
        <w:br w:type="page"/>
      </w:r>
    </w:p>
    <w:p w14:paraId="65B54E38" w14:textId="77777777" w:rsidR="00EF57F0" w:rsidRDefault="00000000">
      <w:pPr>
        <w:pStyle w:val="Titre1"/>
      </w:pPr>
      <w:r>
        <w:rPr>
          <w:color w:val="1E1B4B"/>
        </w:rPr>
        <w:lastRenderedPageBreak/>
        <w:t>📚 Références et conventions</w:t>
      </w:r>
    </w:p>
    <w:p w14:paraId="7786ADE1" w14:textId="77777777" w:rsidR="00EF57F0" w:rsidRDefault="00000000">
      <w:pPr>
        <w:pStyle w:val="Titre2"/>
      </w:pPr>
      <w:r>
        <w:rPr>
          <w:color w:val="1E1B4B"/>
        </w:rPr>
        <w:t>Références incontournables</w:t>
      </w:r>
    </w:p>
    <w:p w14:paraId="04C99464" w14:textId="77777777" w:rsidR="00EF57F0" w:rsidRDefault="00000000">
      <w:r>
        <w:rPr>
          <w:b/>
        </w:rPr>
        <w:t xml:space="preserve">• Cours Agile/Scrum (Mohamed EL AFRIT) : </w:t>
      </w:r>
      <w:r>
        <w:t>mohamedelafrit.com/teaching/Master_Classe_Agile/cours.html</w:t>
      </w:r>
    </w:p>
    <w:p w14:paraId="444E7959" w14:textId="77777777" w:rsidR="00EF57F0" w:rsidRDefault="00000000">
      <w:r>
        <w:rPr>
          <w:b/>
        </w:rPr>
        <w:t xml:space="preserve">• Scrum Guide officiel FR : </w:t>
      </w:r>
      <w:r>
        <w:t>scrumguides.org/docs/scrumguide/v2020/2020-Scrum-Guide-French.pdf</w:t>
      </w:r>
    </w:p>
    <w:p w14:paraId="11922DF1" w14:textId="77777777" w:rsidR="00EF57F0" w:rsidRDefault="00000000">
      <w:r>
        <w:rPr>
          <w:b/>
        </w:rPr>
        <w:t xml:space="preserve">• Site APOCAL'IPSSI : </w:t>
      </w:r>
      <w:r>
        <w:t>mohamedelafrit.com/teaching/APOCALIPSSI</w:t>
      </w:r>
    </w:p>
    <w:p w14:paraId="2FF92B87" w14:textId="77777777" w:rsidR="00EF57F0" w:rsidRPr="00FD2D48" w:rsidRDefault="00000000">
      <w:pPr>
        <w:pStyle w:val="Titre2"/>
        <w:rPr>
          <w:lang w:val="fr-FR"/>
        </w:rPr>
      </w:pPr>
      <w:r w:rsidRPr="00FD2D48">
        <w:rPr>
          <w:color w:val="1E1B4B"/>
          <w:lang w:val="fr-FR"/>
        </w:rPr>
        <w:t>Références spécifiques à ce document</w:t>
      </w:r>
    </w:p>
    <w:p w14:paraId="05079DA2" w14:textId="77777777" w:rsidR="00EF57F0" w:rsidRPr="00FD2D48" w:rsidRDefault="00000000">
      <w:pPr>
        <w:rPr>
          <w:lang w:val="fr-FR"/>
        </w:rPr>
      </w:pPr>
      <w:r w:rsidRPr="00FD2D48">
        <w:rPr>
          <w:b/>
          <w:lang w:val="fr-FR"/>
        </w:rPr>
        <w:t xml:space="preserve">• Roman </w:t>
      </w:r>
      <w:proofErr w:type="spellStart"/>
      <w:r w:rsidRPr="00FD2D48">
        <w:rPr>
          <w:b/>
          <w:lang w:val="fr-FR"/>
        </w:rPr>
        <w:t>Pichler</w:t>
      </w:r>
      <w:proofErr w:type="spellEnd"/>
      <w:r w:rsidRPr="00FD2D48">
        <w:rPr>
          <w:b/>
          <w:lang w:val="fr-FR"/>
        </w:rPr>
        <w:t xml:space="preserve">, </w:t>
      </w:r>
      <w:proofErr w:type="spellStart"/>
      <w:r w:rsidRPr="00FD2D48">
        <w:rPr>
          <w:b/>
          <w:lang w:val="fr-FR"/>
        </w:rPr>
        <w:t>Pragmatic</w:t>
      </w:r>
      <w:proofErr w:type="spellEnd"/>
      <w:r w:rsidRPr="00FD2D48">
        <w:rPr>
          <w:b/>
          <w:lang w:val="fr-FR"/>
        </w:rPr>
        <w:t xml:space="preserve"> </w:t>
      </w:r>
      <w:proofErr w:type="spellStart"/>
      <w:r w:rsidRPr="00FD2D48">
        <w:rPr>
          <w:b/>
          <w:lang w:val="fr-FR"/>
        </w:rPr>
        <w:t>Personas</w:t>
      </w:r>
      <w:proofErr w:type="spellEnd"/>
      <w:r w:rsidRPr="00FD2D48">
        <w:rPr>
          <w:b/>
          <w:lang w:val="fr-FR"/>
        </w:rPr>
        <w:t xml:space="preserve"> : </w:t>
      </w:r>
      <w:r w:rsidRPr="00FD2D48">
        <w:rPr>
          <w:lang w:val="fr-FR"/>
        </w:rPr>
        <w:t>https://www.romanpichler.com/blog/pragmatic-personas-and-personas-in-a-nutshell/</w:t>
      </w:r>
    </w:p>
    <w:p w14:paraId="1036FD30" w14:textId="77777777" w:rsidR="00EF57F0" w:rsidRDefault="00000000">
      <w:r>
        <w:rPr>
          <w:b/>
        </w:rPr>
        <w:t xml:space="preserve">• Alan Cooper, The Inmates Are Running the Asylum (livre fondateur) : </w:t>
      </w:r>
      <w:r>
        <w:t>https://en.wikipedia.org/wiki/The_Inmates_Are_Running_the_Asylum</w:t>
      </w:r>
    </w:p>
    <w:p w14:paraId="289BC9CB" w14:textId="77777777" w:rsidR="00EF57F0" w:rsidRDefault="00000000">
      <w:r>
        <w:rPr>
          <w:b/>
        </w:rPr>
        <w:t xml:space="preserve">• Nielsen Norman Group, Personas guide : </w:t>
      </w:r>
      <w:r>
        <w:t>https://www.nngroup.com/articles/persona/</w:t>
      </w:r>
    </w:p>
    <w:p w14:paraId="7B9942CA" w14:textId="77777777" w:rsidR="00EF57F0" w:rsidRPr="00FD2D48" w:rsidRDefault="00000000">
      <w:pPr>
        <w:rPr>
          <w:lang w:val="fr-FR"/>
        </w:rPr>
      </w:pPr>
      <w:r w:rsidRPr="00FD2D48">
        <w:rPr>
          <w:b/>
          <w:lang w:val="fr-FR"/>
        </w:rPr>
        <w:t xml:space="preserve">• Article méthode "anti-persona" : </w:t>
      </w:r>
      <w:r w:rsidRPr="00FD2D48">
        <w:rPr>
          <w:lang w:val="fr-FR"/>
        </w:rPr>
        <w:t>https://www.nngroup.com/articles/persona-types/</w:t>
      </w:r>
    </w:p>
    <w:p w14:paraId="41A43B9D" w14:textId="77777777" w:rsidR="00EF57F0" w:rsidRDefault="00000000">
      <w:pPr>
        <w:pStyle w:val="Titre2"/>
      </w:pPr>
      <w:r>
        <w:rPr>
          <w:color w:val="1E1B4B"/>
        </w:rPr>
        <w:t xml:space="preserve">Convention de </w:t>
      </w:r>
      <w:proofErr w:type="spellStart"/>
      <w:r>
        <w:rPr>
          <w:color w:val="1E1B4B"/>
        </w:rPr>
        <w:t>versionnement</w:t>
      </w:r>
      <w:proofErr w:type="spellEnd"/>
    </w:p>
    <w:p w14:paraId="548FD62B" w14:textId="77777777" w:rsidR="00EF57F0" w:rsidRPr="00FD2D48" w:rsidRDefault="00000000">
      <w:pPr>
        <w:pStyle w:val="Listepuces"/>
        <w:rPr>
          <w:lang w:val="fr-FR"/>
        </w:rPr>
      </w:pPr>
      <w:r w:rsidRPr="00FD2D48">
        <w:rPr>
          <w:lang w:val="fr-FR"/>
        </w:rPr>
        <w:t>• v1.0, version initiale produite lors du cadrage matinal</w:t>
      </w:r>
    </w:p>
    <w:p w14:paraId="2D180B2F" w14:textId="77777777" w:rsidR="00EF57F0" w:rsidRPr="00FD2D48" w:rsidRDefault="00000000">
      <w:pPr>
        <w:pStyle w:val="Listepuces"/>
        <w:rPr>
          <w:lang w:val="fr-FR"/>
        </w:rPr>
      </w:pPr>
      <w:r w:rsidRPr="00FD2D48">
        <w:rPr>
          <w:lang w:val="fr-FR"/>
        </w:rPr>
        <w:t>• v1.1, v1.2, révisions mineures (typo, ajout d'item) après revue PO</w:t>
      </w:r>
    </w:p>
    <w:p w14:paraId="0E71E291" w14:textId="77777777" w:rsidR="00EF57F0" w:rsidRPr="00FD2D48" w:rsidRDefault="00000000">
      <w:pPr>
        <w:pStyle w:val="Listepuces"/>
        <w:rPr>
          <w:lang w:val="fr-FR"/>
        </w:rPr>
      </w:pPr>
      <w:r w:rsidRPr="00FD2D48">
        <w:rPr>
          <w:lang w:val="fr-FR"/>
        </w:rPr>
        <w:t>• v2.0, révision majeure suite à une perturbation (changement de scope)</w:t>
      </w:r>
    </w:p>
    <w:p w14:paraId="420D9C02" w14:textId="77777777" w:rsidR="00EF57F0" w:rsidRPr="00FD2D48" w:rsidRDefault="00000000">
      <w:pPr>
        <w:pStyle w:val="Listepuces"/>
        <w:rPr>
          <w:lang w:val="fr-FR"/>
        </w:rPr>
      </w:pPr>
      <w:r w:rsidRPr="00FD2D48">
        <w:rPr>
          <w:lang w:val="fr-FR"/>
        </w:rPr>
        <w:t xml:space="preserve">• Chaque version est </w:t>
      </w:r>
      <w:proofErr w:type="spellStart"/>
      <w:r w:rsidRPr="00FD2D48">
        <w:rPr>
          <w:lang w:val="fr-FR"/>
        </w:rPr>
        <w:t>commitée</w:t>
      </w:r>
      <w:proofErr w:type="spellEnd"/>
      <w:r w:rsidRPr="00FD2D48">
        <w:rPr>
          <w:lang w:val="fr-FR"/>
        </w:rPr>
        <w:t xml:space="preserve"> séparément avec message Git explicite</w:t>
      </w:r>
    </w:p>
    <w:p w14:paraId="1F26CF92" w14:textId="77777777" w:rsidR="00EF57F0" w:rsidRPr="00FD2D48" w:rsidRDefault="00000000">
      <w:pPr>
        <w:pStyle w:val="Listepuces"/>
        <w:rPr>
          <w:lang w:val="fr-FR"/>
        </w:rPr>
      </w:pPr>
      <w:r w:rsidRPr="00FD2D48">
        <w:rPr>
          <w:lang w:val="fr-FR"/>
        </w:rPr>
        <w:t>• Le statut « Validé PO » nécessite une trace écrite (commentaire, mail, Teams)</w:t>
      </w:r>
    </w:p>
    <w:sectPr w:rsidR="00EF57F0" w:rsidRPr="00FD2D48"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1BD85" w14:textId="77777777" w:rsidR="00A14BA8" w:rsidRDefault="00A14BA8">
      <w:pPr>
        <w:spacing w:after="0" w:line="240" w:lineRule="auto"/>
      </w:pPr>
      <w:r>
        <w:separator/>
      </w:r>
    </w:p>
  </w:endnote>
  <w:endnote w:type="continuationSeparator" w:id="0">
    <w:p w14:paraId="0017FE5F" w14:textId="77777777" w:rsidR="00A14BA8" w:rsidRDefault="00A14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16311" w14:textId="77777777" w:rsidR="00EF57F0" w:rsidRDefault="00000000">
    <w:pPr>
      <w:pStyle w:val="Pieddepage"/>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1CC1B" w14:textId="77777777" w:rsidR="00A14BA8" w:rsidRDefault="00A14BA8">
      <w:pPr>
        <w:spacing w:after="0" w:line="240" w:lineRule="auto"/>
      </w:pPr>
      <w:r>
        <w:separator/>
      </w:r>
    </w:p>
  </w:footnote>
  <w:footnote w:type="continuationSeparator" w:id="0">
    <w:p w14:paraId="225CC76C" w14:textId="77777777" w:rsidR="00A14BA8" w:rsidRDefault="00A14B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01B49318"/>
    <w:lvl w:ilvl="0">
      <w:start w:val="1"/>
      <w:numFmt w:val="bullet"/>
      <w:pStyle w:val="Listepuces"/>
      <w:lvlText w:val=""/>
      <w:lvlJc w:val="left"/>
      <w:pPr>
        <w:tabs>
          <w:tab w:val="num" w:pos="360"/>
        </w:tabs>
        <w:ind w:left="360" w:hanging="360"/>
      </w:pPr>
      <w:rPr>
        <w:rFonts w:ascii="Symbol" w:hAnsi="Symbol" w:hint="default"/>
      </w:rPr>
    </w:lvl>
  </w:abstractNum>
  <w:num w:numId="1" w16cid:durableId="2001611478">
    <w:abstractNumId w:val="8"/>
  </w:num>
  <w:num w:numId="2" w16cid:durableId="319240624">
    <w:abstractNumId w:val="6"/>
  </w:num>
  <w:num w:numId="3" w16cid:durableId="1137988395">
    <w:abstractNumId w:val="5"/>
  </w:num>
  <w:num w:numId="4" w16cid:durableId="208299803">
    <w:abstractNumId w:val="4"/>
  </w:num>
  <w:num w:numId="5" w16cid:durableId="128331468">
    <w:abstractNumId w:val="7"/>
  </w:num>
  <w:num w:numId="6" w16cid:durableId="902563244">
    <w:abstractNumId w:val="3"/>
  </w:num>
  <w:num w:numId="7" w16cid:durableId="2053259711">
    <w:abstractNumId w:val="2"/>
  </w:num>
  <w:num w:numId="8" w16cid:durableId="1197422633">
    <w:abstractNumId w:val="1"/>
  </w:num>
  <w:num w:numId="9" w16cid:durableId="1281229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029"/>
    <w:rsid w:val="003C75FF"/>
    <w:rsid w:val="00465F3C"/>
    <w:rsid w:val="004D1BD0"/>
    <w:rsid w:val="00764F36"/>
    <w:rsid w:val="00852A27"/>
    <w:rsid w:val="00A14BA8"/>
    <w:rsid w:val="00AA1D8D"/>
    <w:rsid w:val="00B14287"/>
    <w:rsid w:val="00B47730"/>
    <w:rsid w:val="00CB0664"/>
    <w:rsid w:val="00EF57F0"/>
    <w:rsid w:val="00F77B64"/>
    <w:rsid w:val="00FC693F"/>
    <w:rsid w:val="00FD2D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F56FD4"/>
  <w14:defaultImageDpi w14:val="300"/>
  <w15:docId w15:val="{F584C40C-CF42-4FE2-A978-98AE283DE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2268</Words>
  <Characters>12478</Characters>
  <Application>Microsoft Office Word</Application>
  <DocSecurity>0</DocSecurity>
  <Lines>103</Lines>
  <Paragraphs>29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Mazen RADI</cp:lastModifiedBy>
  <cp:revision>3</cp:revision>
  <dcterms:created xsi:type="dcterms:W3CDTF">2026-06-29T10:57:00Z</dcterms:created>
  <dcterms:modified xsi:type="dcterms:W3CDTF">2026-06-29T10:59:00Z</dcterms:modified>
  <cp:category/>
</cp:coreProperties>
</file>